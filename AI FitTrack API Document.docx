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427DB" w14:textId="3DB71A40" w:rsidR="00025D12" w:rsidRPr="00662136" w:rsidRDefault="00F151B5" w:rsidP="00E227A0">
      <w:pPr>
        <w:jc w:val="center"/>
        <w:rPr>
          <w:rFonts w:ascii="Times New Roman" w:hAnsi="Times New Roman" w:cs="Times New Roman"/>
          <w:b/>
          <w:bCs/>
          <w:sz w:val="32"/>
          <w:szCs w:val="32"/>
          <w:u w:val="single"/>
        </w:rPr>
      </w:pPr>
      <w:r w:rsidRPr="00662136">
        <w:rPr>
          <w:rFonts w:ascii="Times New Roman" w:hAnsi="Times New Roman" w:cs="Times New Roman"/>
          <w:b/>
          <w:bCs/>
          <w:sz w:val="32"/>
          <w:szCs w:val="32"/>
          <w:u w:val="single"/>
        </w:rPr>
        <w:t>FitSense AI – Personalized Fitness Recommendations Powered by AI</w:t>
      </w:r>
    </w:p>
    <w:p w14:paraId="3476CE1C" w14:textId="77777777" w:rsidR="0001223F" w:rsidRPr="00E227A0" w:rsidRDefault="0001223F" w:rsidP="00E227A0">
      <w:pPr>
        <w:jc w:val="center"/>
        <w:rPr>
          <w:rFonts w:ascii="Times New Roman" w:hAnsi="Times New Roman" w:cs="Times New Roman"/>
          <w:b/>
          <w:bCs/>
          <w:sz w:val="32"/>
          <w:szCs w:val="32"/>
        </w:rPr>
      </w:pPr>
    </w:p>
    <w:p w14:paraId="52CEA67F" w14:textId="77777777" w:rsidR="00662136" w:rsidRPr="00662136" w:rsidRDefault="00A40C08" w:rsidP="00662136">
      <w:pPr>
        <w:rPr>
          <w:rFonts w:ascii="Times New Roman" w:hAnsi="Times New Roman" w:cs="Times New Roman"/>
          <w:b/>
          <w:bCs/>
          <w:sz w:val="32"/>
          <w:szCs w:val="32"/>
          <w:u w:val="single"/>
        </w:rPr>
      </w:pPr>
      <w:r w:rsidRPr="0001223F">
        <w:rPr>
          <w:rFonts w:ascii="Times New Roman" w:hAnsi="Times New Roman" w:cs="Times New Roman"/>
          <w:b/>
          <w:bCs/>
          <w:sz w:val="24"/>
          <w:szCs w:val="24"/>
        </w:rPr>
        <w:t>PROJECT TITLE:</w:t>
      </w:r>
      <w:r w:rsidR="00662136">
        <w:rPr>
          <w:rFonts w:ascii="Times New Roman" w:hAnsi="Times New Roman" w:cs="Times New Roman"/>
          <w:b/>
          <w:bCs/>
          <w:sz w:val="24"/>
          <w:szCs w:val="24"/>
        </w:rPr>
        <w:t xml:space="preserve"> </w:t>
      </w:r>
      <w:proofErr w:type="spellStart"/>
      <w:r w:rsidR="00662136" w:rsidRPr="00662136">
        <w:rPr>
          <w:rFonts w:ascii="Times New Roman" w:hAnsi="Times New Roman" w:cs="Times New Roman"/>
          <w:b/>
          <w:bCs/>
          <w:sz w:val="24"/>
          <w:szCs w:val="24"/>
        </w:rPr>
        <w:t>FitSense</w:t>
      </w:r>
      <w:proofErr w:type="spellEnd"/>
      <w:r w:rsidR="00662136" w:rsidRPr="00662136">
        <w:rPr>
          <w:rFonts w:ascii="Times New Roman" w:hAnsi="Times New Roman" w:cs="Times New Roman"/>
          <w:b/>
          <w:bCs/>
          <w:sz w:val="24"/>
          <w:szCs w:val="24"/>
        </w:rPr>
        <w:t xml:space="preserve"> AI – Personalized Fitness Recommendations Powered by AI</w:t>
      </w:r>
    </w:p>
    <w:p w14:paraId="6629AF3D" w14:textId="5CD639DD" w:rsidR="00A40C08" w:rsidRPr="0001223F" w:rsidRDefault="00A40C08" w:rsidP="00A40C08">
      <w:pPr>
        <w:rPr>
          <w:rFonts w:ascii="Times New Roman" w:hAnsi="Times New Roman" w:cs="Times New Roman"/>
          <w:sz w:val="24"/>
          <w:szCs w:val="24"/>
        </w:rPr>
      </w:pPr>
    </w:p>
    <w:p w14:paraId="354B64A1" w14:textId="571FDF9F" w:rsidR="00A40C08" w:rsidRPr="0001223F" w:rsidRDefault="00A40C08" w:rsidP="00F151B5">
      <w:pPr>
        <w:pStyle w:val="ListParagraph"/>
        <w:numPr>
          <w:ilvl w:val="0"/>
          <w:numId w:val="59"/>
        </w:numPr>
        <w:rPr>
          <w:rFonts w:ascii="Times New Roman" w:hAnsi="Times New Roman" w:cs="Times New Roman"/>
          <w:sz w:val="24"/>
          <w:szCs w:val="24"/>
        </w:rPr>
      </w:pPr>
      <w:r w:rsidRPr="0001223F">
        <w:rPr>
          <w:rFonts w:ascii="Times New Roman" w:hAnsi="Times New Roman" w:cs="Times New Roman"/>
          <w:b/>
          <w:bCs/>
          <w:sz w:val="24"/>
          <w:szCs w:val="24"/>
        </w:rPr>
        <w:t xml:space="preserve">TEAM ID: </w:t>
      </w:r>
      <w:r w:rsidRPr="0001223F">
        <w:rPr>
          <w:rFonts w:ascii="Times New Roman" w:hAnsi="Times New Roman" w:cs="Times New Roman"/>
          <w:sz w:val="24"/>
          <w:szCs w:val="24"/>
        </w:rPr>
        <w:t>SWTID-2026-</w:t>
      </w:r>
      <w:r w:rsidR="00B325D9">
        <w:rPr>
          <w:rFonts w:ascii="Times New Roman" w:hAnsi="Times New Roman" w:cs="Times New Roman"/>
          <w:sz w:val="24"/>
          <w:szCs w:val="24"/>
        </w:rPr>
        <w:t>2095</w:t>
      </w:r>
    </w:p>
    <w:p w14:paraId="28604124" w14:textId="4BC31E3B" w:rsidR="00A40C08" w:rsidRPr="00B325D9" w:rsidRDefault="00A40C08" w:rsidP="00F151B5">
      <w:pPr>
        <w:pStyle w:val="ListParagraph"/>
        <w:numPr>
          <w:ilvl w:val="0"/>
          <w:numId w:val="59"/>
        </w:numPr>
        <w:spacing w:after="160"/>
        <w:rPr>
          <w:rFonts w:ascii="Times New Roman" w:hAnsi="Times New Roman" w:cs="Times New Roman"/>
          <w:color w:val="4F81BD" w:themeColor="accent1"/>
          <w:sz w:val="24"/>
          <w:szCs w:val="24"/>
        </w:rPr>
      </w:pPr>
      <w:r w:rsidRPr="0001223F">
        <w:rPr>
          <w:rFonts w:ascii="Times New Roman" w:hAnsi="Times New Roman" w:cs="Times New Roman"/>
          <w:b/>
          <w:bCs/>
          <w:sz w:val="24"/>
          <w:szCs w:val="24"/>
        </w:rPr>
        <w:t xml:space="preserve">TEAM LEADER: </w:t>
      </w:r>
      <w:r w:rsidR="00B325D9">
        <w:rPr>
          <w:rFonts w:ascii="Times New Roman" w:hAnsi="Times New Roman" w:cs="Times New Roman"/>
          <w:sz w:val="24"/>
          <w:szCs w:val="24"/>
        </w:rPr>
        <w:t xml:space="preserve">HARI PRASAD E &amp; </w:t>
      </w:r>
      <w:r w:rsidR="00B325D9" w:rsidRPr="00B325D9">
        <w:rPr>
          <w:rFonts w:ascii="Times New Roman" w:hAnsi="Times New Roman" w:cs="Times New Roman"/>
          <w:color w:val="4F81BD" w:themeColor="accent1"/>
          <w:sz w:val="24"/>
          <w:szCs w:val="24"/>
          <w:u w:val="single"/>
        </w:rPr>
        <w:t>hariprasad5107@gmail.com</w:t>
      </w:r>
    </w:p>
    <w:p w14:paraId="0FAFD4F4" w14:textId="31E082B1" w:rsidR="00A40C08" w:rsidRPr="0001223F" w:rsidRDefault="00A40C08" w:rsidP="00F151B5">
      <w:pPr>
        <w:pStyle w:val="ListParagraph"/>
        <w:numPr>
          <w:ilvl w:val="0"/>
          <w:numId w:val="59"/>
        </w:numPr>
        <w:spacing w:after="160"/>
        <w:rPr>
          <w:rFonts w:ascii="Times New Roman" w:hAnsi="Times New Roman" w:cs="Times New Roman"/>
          <w:b/>
          <w:bCs/>
          <w:sz w:val="24"/>
          <w:szCs w:val="24"/>
        </w:rPr>
      </w:pPr>
      <w:r w:rsidRPr="0001223F">
        <w:rPr>
          <w:rFonts w:ascii="Times New Roman" w:hAnsi="Times New Roman" w:cs="Times New Roman"/>
          <w:b/>
          <w:bCs/>
          <w:sz w:val="24"/>
          <w:szCs w:val="24"/>
        </w:rPr>
        <w:t>TEA</w:t>
      </w:r>
      <w:r w:rsidR="0001223F" w:rsidRPr="0001223F">
        <w:rPr>
          <w:rFonts w:ascii="Times New Roman" w:hAnsi="Times New Roman" w:cs="Times New Roman"/>
          <w:b/>
          <w:bCs/>
          <w:sz w:val="24"/>
          <w:szCs w:val="24"/>
        </w:rPr>
        <w:t>M MEMBERS:</w:t>
      </w:r>
    </w:p>
    <w:p w14:paraId="019C93CE" w14:textId="4A56F810" w:rsidR="0001223F" w:rsidRPr="00B325D9" w:rsidRDefault="00B325D9" w:rsidP="00F151B5">
      <w:pPr>
        <w:pStyle w:val="ListParagraph"/>
        <w:numPr>
          <w:ilvl w:val="1"/>
          <w:numId w:val="59"/>
        </w:numPr>
        <w:rPr>
          <w:rFonts w:ascii="Times New Roman" w:hAnsi="Times New Roman" w:cs="Times New Roman"/>
          <w:color w:val="4F81BD" w:themeColor="accent1"/>
          <w:sz w:val="24"/>
          <w:szCs w:val="24"/>
          <w:u w:val="single"/>
        </w:rPr>
      </w:pPr>
      <w:r>
        <w:rPr>
          <w:rFonts w:ascii="Times New Roman" w:hAnsi="Times New Roman" w:cs="Times New Roman"/>
          <w:sz w:val="24"/>
          <w:szCs w:val="24"/>
          <w:shd w:val="clear" w:color="auto" w:fill="FFFFFF"/>
        </w:rPr>
        <w:t xml:space="preserve">KISHORE SABHARI S </w:t>
      </w:r>
      <w:r w:rsidR="0001223F" w:rsidRPr="0001223F">
        <w:rPr>
          <w:rFonts w:ascii="Times New Roman" w:hAnsi="Times New Roman" w:cs="Times New Roman"/>
          <w:sz w:val="24"/>
          <w:szCs w:val="24"/>
          <w:shd w:val="clear" w:color="auto" w:fill="FFFFFF"/>
        </w:rPr>
        <w:t xml:space="preserve">&amp; </w:t>
      </w:r>
      <w:r w:rsidRPr="00B325D9">
        <w:rPr>
          <w:rFonts w:ascii="Times New Roman" w:hAnsi="Times New Roman" w:cs="Times New Roman"/>
          <w:color w:val="4F81BD" w:themeColor="accent1"/>
          <w:sz w:val="24"/>
          <w:szCs w:val="24"/>
          <w:u w:val="single"/>
          <w:shd w:val="clear" w:color="auto" w:fill="FFFFFF"/>
        </w:rPr>
        <w:t>priyakishore062006@gmail.com</w:t>
      </w:r>
    </w:p>
    <w:p w14:paraId="607FA711" w14:textId="0550F1F0" w:rsidR="0001223F" w:rsidRPr="0001223F" w:rsidRDefault="00B325D9" w:rsidP="00F151B5">
      <w:pPr>
        <w:pStyle w:val="ListParagraph"/>
        <w:numPr>
          <w:ilvl w:val="1"/>
          <w:numId w:val="59"/>
        </w:numPr>
        <w:rPr>
          <w:rFonts w:ascii="Times New Roman" w:hAnsi="Times New Roman" w:cs="Times New Roman"/>
          <w:sz w:val="24"/>
          <w:szCs w:val="24"/>
        </w:rPr>
      </w:pPr>
      <w:r>
        <w:rPr>
          <w:rFonts w:ascii="Times New Roman" w:hAnsi="Times New Roman" w:cs="Times New Roman"/>
          <w:sz w:val="24"/>
          <w:szCs w:val="24"/>
          <w:shd w:val="clear" w:color="auto" w:fill="FFFFFF"/>
        </w:rPr>
        <w:t>JANARTHANAN S</w:t>
      </w:r>
      <w:r w:rsidR="0001223F" w:rsidRPr="0001223F">
        <w:rPr>
          <w:rFonts w:ascii="Times New Roman" w:hAnsi="Times New Roman" w:cs="Times New Roman"/>
          <w:sz w:val="24"/>
          <w:szCs w:val="24"/>
          <w:shd w:val="clear" w:color="auto" w:fill="FFFFFF"/>
        </w:rPr>
        <w:t xml:space="preserve"> &amp;</w:t>
      </w:r>
      <w:r>
        <w:rPr>
          <w:rFonts w:ascii="Times New Roman" w:hAnsi="Times New Roman" w:cs="Times New Roman"/>
          <w:sz w:val="24"/>
          <w:szCs w:val="24"/>
          <w:shd w:val="clear" w:color="auto" w:fill="FFFFFF"/>
        </w:rPr>
        <w:t xml:space="preserve"> </w:t>
      </w:r>
      <w:r w:rsidRPr="00B325D9">
        <w:rPr>
          <w:rFonts w:ascii="Times New Roman" w:hAnsi="Times New Roman" w:cs="Times New Roman"/>
          <w:color w:val="4F81BD" w:themeColor="accent1"/>
          <w:sz w:val="24"/>
          <w:szCs w:val="24"/>
          <w:u w:val="single"/>
          <w:shd w:val="clear" w:color="auto" w:fill="FFFFFF"/>
        </w:rPr>
        <w:t>sjanarthanan1912007@gmail.com</w:t>
      </w:r>
      <w:r w:rsidR="0001223F" w:rsidRPr="00B325D9">
        <w:rPr>
          <w:rFonts w:ascii="Times New Roman" w:hAnsi="Times New Roman" w:cs="Times New Roman"/>
          <w:color w:val="4F81BD" w:themeColor="accent1"/>
          <w:sz w:val="24"/>
          <w:szCs w:val="24"/>
          <w:shd w:val="clear" w:color="auto" w:fill="FFFFFF"/>
        </w:rPr>
        <w:t xml:space="preserve"> </w:t>
      </w:r>
    </w:p>
    <w:p w14:paraId="56D96AAD" w14:textId="4E9FCA32" w:rsidR="00A40C08" w:rsidRPr="00B325D9" w:rsidRDefault="00B325D9" w:rsidP="00F151B5">
      <w:pPr>
        <w:pStyle w:val="ListParagraph"/>
        <w:numPr>
          <w:ilvl w:val="1"/>
          <w:numId w:val="59"/>
        </w:numPr>
        <w:rPr>
          <w:rFonts w:ascii="Times New Roman" w:hAnsi="Times New Roman" w:cs="Times New Roman"/>
          <w:sz w:val="24"/>
          <w:szCs w:val="24"/>
        </w:rPr>
      </w:pPr>
      <w:r>
        <w:rPr>
          <w:rFonts w:ascii="Times New Roman" w:hAnsi="Times New Roman" w:cs="Times New Roman"/>
          <w:sz w:val="24"/>
          <w:szCs w:val="24"/>
          <w:shd w:val="clear" w:color="auto" w:fill="FFFFFF"/>
        </w:rPr>
        <w:t>ILAMAARAN A</w:t>
      </w:r>
      <w:r w:rsidR="0001223F" w:rsidRPr="0001223F">
        <w:rPr>
          <w:rFonts w:ascii="Times New Roman" w:hAnsi="Times New Roman" w:cs="Times New Roman"/>
          <w:sz w:val="24"/>
          <w:szCs w:val="24"/>
          <w:shd w:val="clear" w:color="auto" w:fill="FFFFFF"/>
        </w:rPr>
        <w:t xml:space="preserve"> &amp; </w:t>
      </w:r>
      <w:r w:rsidRPr="00B325D9">
        <w:rPr>
          <w:rFonts w:ascii="Times New Roman" w:hAnsi="Times New Roman" w:cs="Times New Roman"/>
          <w:color w:val="4F81BD" w:themeColor="accent1"/>
          <w:sz w:val="24"/>
          <w:szCs w:val="24"/>
          <w:u w:val="single"/>
          <w:shd w:val="clear" w:color="auto" w:fill="FFFFFF"/>
        </w:rPr>
        <w:t>Ailamaaran07@gmail.com</w:t>
      </w:r>
    </w:p>
    <w:p w14:paraId="3A3B7D7A" w14:textId="7DD78783" w:rsidR="00B325D9" w:rsidRPr="0001223F" w:rsidRDefault="00B325D9" w:rsidP="00F151B5">
      <w:pPr>
        <w:pStyle w:val="ListParagraph"/>
        <w:numPr>
          <w:ilvl w:val="1"/>
          <w:numId w:val="59"/>
        </w:numPr>
        <w:rPr>
          <w:rFonts w:ascii="Times New Roman" w:hAnsi="Times New Roman" w:cs="Times New Roman"/>
          <w:sz w:val="24"/>
          <w:szCs w:val="24"/>
        </w:rPr>
      </w:pPr>
      <w:r>
        <w:rPr>
          <w:rFonts w:ascii="Times New Roman" w:hAnsi="Times New Roman" w:cs="Times New Roman"/>
          <w:sz w:val="24"/>
          <w:szCs w:val="24"/>
          <w:shd w:val="clear" w:color="auto" w:fill="FFFFFF"/>
        </w:rPr>
        <w:t xml:space="preserve">SAKTHIVEL K &amp; </w:t>
      </w:r>
      <w:r w:rsidRPr="00B325D9">
        <w:rPr>
          <w:rFonts w:ascii="Times New Roman" w:hAnsi="Times New Roman" w:cs="Times New Roman"/>
          <w:color w:val="4F81BD" w:themeColor="accent1"/>
          <w:sz w:val="24"/>
          <w:szCs w:val="24"/>
          <w:u w:val="single"/>
          <w:shd w:val="clear" w:color="auto" w:fill="FFFFFF"/>
        </w:rPr>
        <w:t>Sakthivel.vel.3007@gmail.com</w:t>
      </w:r>
    </w:p>
    <w:p w14:paraId="26E9EDC7" w14:textId="6833965D" w:rsidR="00025D12" w:rsidRPr="00E227A0" w:rsidRDefault="00A40C08" w:rsidP="00E227A0">
      <w:pPr>
        <w:rPr>
          <w:rFonts w:ascii="Times New Roman" w:hAnsi="Times New Roman" w:cs="Times New Roman"/>
          <w:b/>
          <w:bCs/>
          <w:sz w:val="28"/>
          <w:szCs w:val="28"/>
        </w:rPr>
      </w:pPr>
      <w:r>
        <w:rPr>
          <w:rFonts w:ascii="Times New Roman" w:hAnsi="Times New Roman" w:cs="Times New Roman"/>
          <w:b/>
          <w:bCs/>
          <w:sz w:val="28"/>
          <w:szCs w:val="28"/>
        </w:rPr>
        <w:t>Introduction</w:t>
      </w:r>
    </w:p>
    <w:p w14:paraId="7753B073" w14:textId="77777777" w:rsidR="00025D12" w:rsidRPr="00E227A0" w:rsidRDefault="00F151B5" w:rsidP="00E227A0">
      <w:pPr>
        <w:rPr>
          <w:rFonts w:ascii="Times New Roman" w:hAnsi="Times New Roman" w:cs="Times New Roman"/>
          <w:sz w:val="24"/>
          <w:szCs w:val="24"/>
        </w:rPr>
      </w:pPr>
      <w:proofErr w:type="spellStart"/>
      <w:r w:rsidRPr="00E227A0">
        <w:rPr>
          <w:rFonts w:ascii="Times New Roman" w:hAnsi="Times New Roman" w:cs="Times New Roman"/>
          <w:sz w:val="24"/>
          <w:szCs w:val="24"/>
        </w:rPr>
        <w:t>FitSense</w:t>
      </w:r>
      <w:proofErr w:type="spellEnd"/>
      <w:r w:rsidRPr="00E227A0">
        <w:rPr>
          <w:rFonts w:ascii="Times New Roman" w:hAnsi="Times New Roman" w:cs="Times New Roman"/>
          <w:sz w:val="24"/>
          <w:szCs w:val="24"/>
        </w:rPr>
        <w:t xml:space="preserve"> AI is a secure, scalable, and AI-enabled RESTful backend created to make workout tracking easier and provide personalized fitness guidance. Developed with Node.js, Express.js, MongoDB, and Mongoose, the backend provides REST APIs for user authentication, workout management, workout searching, and AI-based fitness assistance.</w:t>
      </w:r>
      <w:r w:rsidRPr="00E227A0">
        <w:rPr>
          <w:rFonts w:ascii="Times New Roman" w:hAnsi="Times New Roman" w:cs="Times New Roman"/>
          <w:sz w:val="24"/>
          <w:szCs w:val="24"/>
        </w:rPr>
        <w:br/>
      </w:r>
      <w:r w:rsidRPr="00E227A0">
        <w:rPr>
          <w:rFonts w:ascii="Times New Roman" w:hAnsi="Times New Roman" w:cs="Times New Roman"/>
          <w:sz w:val="24"/>
          <w:szCs w:val="24"/>
        </w:rPr>
        <w:br/>
        <w:t>The system follows the Model–View–Controller (MVC) pattern so that routing, business logic, database operations, middleware, and AI services remain organized into separate modules. JSON Web Tokens (JWT) are used to authenticate users, while bcrypt.js is used to hash passwords before they are stored in MongoDB. Protected endpoints use authentication middleware to verify JWT tokens before allowing access to private resources.</w:t>
      </w:r>
      <w:r w:rsidRPr="00E227A0">
        <w:rPr>
          <w:rFonts w:ascii="Times New Roman" w:hAnsi="Times New Roman" w:cs="Times New Roman"/>
          <w:sz w:val="24"/>
          <w:szCs w:val="24"/>
        </w:rPr>
        <w:br/>
      </w:r>
      <w:r w:rsidRPr="00E227A0">
        <w:rPr>
          <w:rFonts w:ascii="Times New Roman" w:hAnsi="Times New Roman" w:cs="Times New Roman"/>
          <w:sz w:val="24"/>
          <w:szCs w:val="24"/>
        </w:rPr>
        <w:br/>
        <w:t>A major feature of FitSense AI is its integration with Google Gemini AI. The AI service uses information such as the user's age, fitness objective, and experience level to prepare personalized workout recommendations. It can also examine workout statistics such as the number of completed workouts, average workout duration, and calories burned to produce useful fitness insights.</w:t>
      </w:r>
      <w:r w:rsidRPr="00E227A0">
        <w:rPr>
          <w:rFonts w:ascii="Times New Roman" w:hAnsi="Times New Roman" w:cs="Times New Roman"/>
          <w:sz w:val="24"/>
          <w:szCs w:val="24"/>
        </w:rPr>
        <w:br/>
      </w:r>
      <w:r w:rsidRPr="00E227A0">
        <w:rPr>
          <w:rFonts w:ascii="Times New Roman" w:hAnsi="Times New Roman" w:cs="Times New Roman"/>
          <w:sz w:val="24"/>
          <w:szCs w:val="24"/>
        </w:rPr>
        <w:br/>
        <w:t>All APIs return structured JSON responses, allowing the backend to be connected with web applications, mobile applications, or other client systems. Input validation, route protection, centralized error handling, and separate service modules improve reliability, security, and future extensibility.</w:t>
      </w:r>
    </w:p>
    <w:p w14:paraId="60A51EB7" w14:textId="77777777" w:rsidR="00025D12" w:rsidRPr="00E227A0" w:rsidRDefault="00F151B5" w:rsidP="00E227A0">
      <w:pPr>
        <w:rPr>
          <w:rFonts w:ascii="Times New Roman" w:hAnsi="Times New Roman" w:cs="Times New Roman"/>
          <w:b/>
          <w:bCs/>
          <w:sz w:val="28"/>
          <w:szCs w:val="28"/>
        </w:rPr>
      </w:pPr>
      <w:r w:rsidRPr="00E227A0">
        <w:rPr>
          <w:rFonts w:ascii="Times New Roman" w:hAnsi="Times New Roman" w:cs="Times New Roman"/>
          <w:b/>
          <w:bCs/>
          <w:sz w:val="28"/>
          <w:szCs w:val="28"/>
        </w:rPr>
        <w:t>Scenario-Based Case Study</w:t>
      </w:r>
    </w:p>
    <w:p w14:paraId="399844E6"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Background</w:t>
      </w:r>
    </w:p>
    <w:p w14:paraId="2197ED0B"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 xml:space="preserve">Rahul is a fitness enthusiast who works out regularly but maintains his exercise records manually in notebooks and spreadsheets. Even though he follows a consistent routine, organizing his workout </w:t>
      </w:r>
      <w:r w:rsidRPr="00E227A0">
        <w:rPr>
          <w:rFonts w:ascii="Times New Roman" w:hAnsi="Times New Roman" w:cs="Times New Roman"/>
          <w:sz w:val="24"/>
          <w:szCs w:val="24"/>
        </w:rPr>
        <w:lastRenderedPageBreak/>
        <w:t>history and measuring his progress is difficult. He also finds it challenging to decide whether his current exercises match his fitness objectives because he does not have personalized guidance.</w:t>
      </w:r>
    </w:p>
    <w:p w14:paraId="5C6D8F65"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Problem</w:t>
      </w:r>
    </w:p>
    <w:p w14:paraId="7222EBB5" w14:textId="77777777" w:rsidR="00025D12" w:rsidRPr="00B92519" w:rsidRDefault="00F151B5" w:rsidP="00F151B5">
      <w:pPr>
        <w:pStyle w:val="ListParagraph"/>
        <w:numPr>
          <w:ilvl w:val="0"/>
          <w:numId w:val="7"/>
        </w:numPr>
        <w:rPr>
          <w:rFonts w:ascii="Times New Roman" w:hAnsi="Times New Roman" w:cs="Times New Roman"/>
          <w:sz w:val="24"/>
          <w:szCs w:val="24"/>
        </w:rPr>
      </w:pPr>
      <w:r w:rsidRPr="00B92519">
        <w:rPr>
          <w:rFonts w:ascii="Times New Roman" w:hAnsi="Times New Roman" w:cs="Times New Roman"/>
          <w:sz w:val="24"/>
          <w:szCs w:val="24"/>
        </w:rPr>
        <w:t>Workout information is scattered across manual records.</w:t>
      </w:r>
    </w:p>
    <w:p w14:paraId="40B96CAD" w14:textId="77777777" w:rsidR="00025D12" w:rsidRPr="00B92519" w:rsidRDefault="00F151B5" w:rsidP="00F151B5">
      <w:pPr>
        <w:pStyle w:val="ListParagraph"/>
        <w:numPr>
          <w:ilvl w:val="0"/>
          <w:numId w:val="7"/>
        </w:numPr>
        <w:rPr>
          <w:rFonts w:ascii="Times New Roman" w:hAnsi="Times New Roman" w:cs="Times New Roman"/>
          <w:sz w:val="24"/>
          <w:szCs w:val="24"/>
        </w:rPr>
      </w:pPr>
      <w:r w:rsidRPr="00B92519">
        <w:rPr>
          <w:rFonts w:ascii="Times New Roman" w:hAnsi="Times New Roman" w:cs="Times New Roman"/>
          <w:sz w:val="24"/>
          <w:szCs w:val="24"/>
        </w:rPr>
        <w:t>Manual entry can result in incomplete or inaccurate workout history.</w:t>
      </w:r>
    </w:p>
    <w:p w14:paraId="248AEE4F" w14:textId="77777777" w:rsidR="00025D12" w:rsidRPr="00B92519" w:rsidRDefault="00F151B5" w:rsidP="00F151B5">
      <w:pPr>
        <w:pStyle w:val="ListParagraph"/>
        <w:numPr>
          <w:ilvl w:val="0"/>
          <w:numId w:val="7"/>
        </w:numPr>
        <w:rPr>
          <w:rFonts w:ascii="Times New Roman" w:hAnsi="Times New Roman" w:cs="Times New Roman"/>
          <w:sz w:val="24"/>
          <w:szCs w:val="24"/>
        </w:rPr>
      </w:pPr>
      <w:r w:rsidRPr="00B92519">
        <w:rPr>
          <w:rFonts w:ascii="Times New Roman" w:hAnsi="Times New Roman" w:cs="Times New Roman"/>
          <w:sz w:val="24"/>
          <w:szCs w:val="24"/>
        </w:rPr>
        <w:t>Personal fitness data does not have secure user authentication.</w:t>
      </w:r>
    </w:p>
    <w:p w14:paraId="00E50ECA" w14:textId="77777777" w:rsidR="00025D12" w:rsidRPr="00B92519" w:rsidRDefault="00F151B5" w:rsidP="00F151B5">
      <w:pPr>
        <w:pStyle w:val="ListParagraph"/>
        <w:numPr>
          <w:ilvl w:val="0"/>
          <w:numId w:val="7"/>
        </w:numPr>
        <w:rPr>
          <w:rFonts w:ascii="Times New Roman" w:hAnsi="Times New Roman" w:cs="Times New Roman"/>
          <w:sz w:val="24"/>
          <w:szCs w:val="24"/>
        </w:rPr>
      </w:pPr>
      <w:r w:rsidRPr="00B92519">
        <w:rPr>
          <w:rFonts w:ascii="Times New Roman" w:hAnsi="Times New Roman" w:cs="Times New Roman"/>
          <w:sz w:val="24"/>
          <w:szCs w:val="24"/>
        </w:rPr>
        <w:t>Finding older workout records is inconvenient.</w:t>
      </w:r>
    </w:p>
    <w:p w14:paraId="6E7516CC" w14:textId="77777777" w:rsidR="00025D12" w:rsidRPr="00B92519" w:rsidRDefault="00F151B5" w:rsidP="00F151B5">
      <w:pPr>
        <w:pStyle w:val="ListParagraph"/>
        <w:numPr>
          <w:ilvl w:val="0"/>
          <w:numId w:val="7"/>
        </w:numPr>
        <w:rPr>
          <w:rFonts w:ascii="Times New Roman" w:hAnsi="Times New Roman" w:cs="Times New Roman"/>
          <w:sz w:val="24"/>
          <w:szCs w:val="24"/>
        </w:rPr>
      </w:pPr>
      <w:r w:rsidRPr="00B92519">
        <w:rPr>
          <w:rFonts w:ascii="Times New Roman" w:hAnsi="Times New Roman" w:cs="Times New Roman"/>
          <w:sz w:val="24"/>
          <w:szCs w:val="24"/>
        </w:rPr>
        <w:t>There is no automated personalized workout recommendation system.</w:t>
      </w:r>
    </w:p>
    <w:p w14:paraId="1CF891E4" w14:textId="77777777" w:rsidR="00025D12" w:rsidRPr="00B92519" w:rsidRDefault="00F151B5" w:rsidP="00F151B5">
      <w:pPr>
        <w:pStyle w:val="ListParagraph"/>
        <w:numPr>
          <w:ilvl w:val="0"/>
          <w:numId w:val="7"/>
        </w:numPr>
        <w:rPr>
          <w:rFonts w:ascii="Times New Roman" w:hAnsi="Times New Roman" w:cs="Times New Roman"/>
          <w:sz w:val="24"/>
          <w:szCs w:val="24"/>
        </w:rPr>
      </w:pPr>
      <w:r w:rsidRPr="00B92519">
        <w:rPr>
          <w:rFonts w:ascii="Times New Roman" w:hAnsi="Times New Roman" w:cs="Times New Roman"/>
          <w:sz w:val="24"/>
          <w:szCs w:val="24"/>
        </w:rPr>
        <w:t>Users cannot easily obtain an overall analysis of their workout performance.</w:t>
      </w:r>
    </w:p>
    <w:p w14:paraId="07018790" w14:textId="77777777" w:rsidR="00025D12" w:rsidRPr="00B92519" w:rsidRDefault="00F151B5" w:rsidP="00F151B5">
      <w:pPr>
        <w:pStyle w:val="ListParagraph"/>
        <w:numPr>
          <w:ilvl w:val="0"/>
          <w:numId w:val="7"/>
        </w:numPr>
        <w:rPr>
          <w:rFonts w:ascii="Times New Roman" w:hAnsi="Times New Roman" w:cs="Times New Roman"/>
          <w:sz w:val="24"/>
          <w:szCs w:val="24"/>
        </w:rPr>
      </w:pPr>
      <w:r w:rsidRPr="00B92519">
        <w:rPr>
          <w:rFonts w:ascii="Times New Roman" w:hAnsi="Times New Roman" w:cs="Times New Roman"/>
          <w:sz w:val="24"/>
          <w:szCs w:val="24"/>
        </w:rPr>
        <w:t>Calculating workout duration and calorie information manually takes additional effort.</w:t>
      </w:r>
    </w:p>
    <w:p w14:paraId="60BA4779"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Solution</w:t>
      </w:r>
    </w:p>
    <w:p w14:paraId="6554D495"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FitSense AI provides a centralized backend in which users can register, authenticate themselves, and maintain their workout records securely. Through RESTful APIs, authenticated users can create, retrieve, update, delete, and search workout information.</w:t>
      </w:r>
      <w:r w:rsidRPr="00E227A0">
        <w:rPr>
          <w:rFonts w:ascii="Times New Roman" w:hAnsi="Times New Roman" w:cs="Times New Roman"/>
          <w:sz w:val="24"/>
          <w:szCs w:val="24"/>
        </w:rPr>
        <w:br/>
      </w:r>
      <w:r w:rsidRPr="00E227A0">
        <w:rPr>
          <w:rFonts w:ascii="Times New Roman" w:hAnsi="Times New Roman" w:cs="Times New Roman"/>
          <w:sz w:val="24"/>
          <w:szCs w:val="24"/>
        </w:rPr>
        <w:br/>
        <w:t>Google Gemini AI is connected through a dedicated service module. It uses user details and workout statistics to generate personalized workout recommendations and fitness insights. JWT authentication, password hashing, authorization middleware, schema validation, and centralized error handling are used to provide a secure and maintainable backend environment.</w:t>
      </w:r>
    </w:p>
    <w:p w14:paraId="026C39FD" w14:textId="77777777" w:rsidR="00025D12" w:rsidRPr="00E227A0" w:rsidRDefault="00F151B5" w:rsidP="00E227A0">
      <w:pPr>
        <w:rPr>
          <w:rFonts w:ascii="Times New Roman" w:hAnsi="Times New Roman" w:cs="Times New Roman"/>
          <w:b/>
          <w:bCs/>
          <w:sz w:val="28"/>
          <w:szCs w:val="28"/>
        </w:rPr>
      </w:pPr>
      <w:r w:rsidRPr="00E227A0">
        <w:rPr>
          <w:rFonts w:ascii="Times New Roman" w:hAnsi="Times New Roman" w:cs="Times New Roman"/>
          <w:b/>
          <w:bCs/>
          <w:sz w:val="28"/>
          <w:szCs w:val="28"/>
        </w:rPr>
        <w:t>Usage</w:t>
      </w:r>
    </w:p>
    <w:p w14:paraId="0CF95AEE"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User Usage</w:t>
      </w:r>
    </w:p>
    <w:p w14:paraId="552222E5"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A new user can register through the registration endpoint and log in using the registered email address and password. After successful authentication, the backend creates a JWT token. The token is supplied with protected requests so that the server can identify the authenticated user.</w:t>
      </w:r>
    </w:p>
    <w:p w14:paraId="19A19223" w14:textId="77777777" w:rsidR="00025D12" w:rsidRPr="00B92519" w:rsidRDefault="00F151B5" w:rsidP="00F151B5">
      <w:pPr>
        <w:pStyle w:val="ListParagraph"/>
        <w:numPr>
          <w:ilvl w:val="0"/>
          <w:numId w:val="8"/>
        </w:numPr>
        <w:rPr>
          <w:rFonts w:ascii="Times New Roman" w:hAnsi="Times New Roman" w:cs="Times New Roman"/>
          <w:sz w:val="24"/>
          <w:szCs w:val="24"/>
        </w:rPr>
      </w:pPr>
      <w:r w:rsidRPr="00B92519">
        <w:rPr>
          <w:rFonts w:ascii="Times New Roman" w:hAnsi="Times New Roman" w:cs="Times New Roman"/>
          <w:sz w:val="24"/>
          <w:szCs w:val="24"/>
        </w:rPr>
        <w:t>Create workout records.</w:t>
      </w:r>
    </w:p>
    <w:p w14:paraId="667002EF" w14:textId="77777777" w:rsidR="00025D12" w:rsidRPr="00B92519" w:rsidRDefault="00F151B5" w:rsidP="00F151B5">
      <w:pPr>
        <w:pStyle w:val="ListParagraph"/>
        <w:numPr>
          <w:ilvl w:val="0"/>
          <w:numId w:val="8"/>
        </w:numPr>
        <w:rPr>
          <w:rFonts w:ascii="Times New Roman" w:hAnsi="Times New Roman" w:cs="Times New Roman"/>
          <w:sz w:val="24"/>
          <w:szCs w:val="24"/>
        </w:rPr>
      </w:pPr>
      <w:r w:rsidRPr="00B92519">
        <w:rPr>
          <w:rFonts w:ascii="Times New Roman" w:hAnsi="Times New Roman" w:cs="Times New Roman"/>
          <w:sz w:val="24"/>
          <w:szCs w:val="24"/>
        </w:rPr>
        <w:t>View completed workout history.</w:t>
      </w:r>
    </w:p>
    <w:p w14:paraId="722D69D5" w14:textId="77777777" w:rsidR="00025D12" w:rsidRPr="00B92519" w:rsidRDefault="00F151B5" w:rsidP="00F151B5">
      <w:pPr>
        <w:pStyle w:val="ListParagraph"/>
        <w:numPr>
          <w:ilvl w:val="0"/>
          <w:numId w:val="8"/>
        </w:numPr>
        <w:rPr>
          <w:rFonts w:ascii="Times New Roman" w:hAnsi="Times New Roman" w:cs="Times New Roman"/>
          <w:sz w:val="24"/>
          <w:szCs w:val="24"/>
        </w:rPr>
      </w:pPr>
      <w:r w:rsidRPr="00B92519">
        <w:rPr>
          <w:rFonts w:ascii="Times New Roman" w:hAnsi="Times New Roman" w:cs="Times New Roman"/>
          <w:sz w:val="24"/>
          <w:szCs w:val="24"/>
        </w:rPr>
        <w:t>Retrieve a specific workout using its ID.</w:t>
      </w:r>
    </w:p>
    <w:p w14:paraId="5341F681" w14:textId="77777777" w:rsidR="00025D12" w:rsidRPr="00B92519" w:rsidRDefault="00F151B5" w:rsidP="00F151B5">
      <w:pPr>
        <w:pStyle w:val="ListParagraph"/>
        <w:numPr>
          <w:ilvl w:val="0"/>
          <w:numId w:val="8"/>
        </w:numPr>
        <w:rPr>
          <w:rFonts w:ascii="Times New Roman" w:hAnsi="Times New Roman" w:cs="Times New Roman"/>
          <w:sz w:val="24"/>
          <w:szCs w:val="24"/>
        </w:rPr>
      </w:pPr>
      <w:r w:rsidRPr="00B92519">
        <w:rPr>
          <w:rFonts w:ascii="Times New Roman" w:hAnsi="Times New Roman" w:cs="Times New Roman"/>
          <w:sz w:val="24"/>
          <w:szCs w:val="24"/>
        </w:rPr>
        <w:t>Modify an existing workout.</w:t>
      </w:r>
    </w:p>
    <w:p w14:paraId="249AA2E2" w14:textId="77777777" w:rsidR="00025D12" w:rsidRPr="00B92519" w:rsidRDefault="00F151B5" w:rsidP="00F151B5">
      <w:pPr>
        <w:pStyle w:val="ListParagraph"/>
        <w:numPr>
          <w:ilvl w:val="0"/>
          <w:numId w:val="8"/>
        </w:numPr>
        <w:rPr>
          <w:rFonts w:ascii="Times New Roman" w:hAnsi="Times New Roman" w:cs="Times New Roman"/>
          <w:sz w:val="24"/>
          <w:szCs w:val="24"/>
        </w:rPr>
      </w:pPr>
      <w:r w:rsidRPr="00B92519">
        <w:rPr>
          <w:rFonts w:ascii="Times New Roman" w:hAnsi="Times New Roman" w:cs="Times New Roman"/>
          <w:sz w:val="24"/>
          <w:szCs w:val="24"/>
        </w:rPr>
        <w:t>Remove unwanted workout records.</w:t>
      </w:r>
    </w:p>
    <w:p w14:paraId="5B6780C8" w14:textId="77777777" w:rsidR="00025D12" w:rsidRPr="00B92519" w:rsidRDefault="00F151B5" w:rsidP="00F151B5">
      <w:pPr>
        <w:pStyle w:val="ListParagraph"/>
        <w:numPr>
          <w:ilvl w:val="0"/>
          <w:numId w:val="8"/>
        </w:numPr>
        <w:rPr>
          <w:rFonts w:ascii="Times New Roman" w:hAnsi="Times New Roman" w:cs="Times New Roman"/>
          <w:sz w:val="24"/>
          <w:szCs w:val="24"/>
        </w:rPr>
      </w:pPr>
      <w:r w:rsidRPr="00B92519">
        <w:rPr>
          <w:rFonts w:ascii="Times New Roman" w:hAnsi="Times New Roman" w:cs="Times New Roman"/>
          <w:sz w:val="24"/>
          <w:szCs w:val="24"/>
        </w:rPr>
        <w:t>Search workouts using name, category, or date.</w:t>
      </w:r>
    </w:p>
    <w:p w14:paraId="2CC459D7" w14:textId="77777777" w:rsidR="00025D12" w:rsidRPr="00B92519" w:rsidRDefault="00F151B5" w:rsidP="00F151B5">
      <w:pPr>
        <w:pStyle w:val="ListParagraph"/>
        <w:numPr>
          <w:ilvl w:val="0"/>
          <w:numId w:val="8"/>
        </w:numPr>
        <w:rPr>
          <w:rFonts w:ascii="Times New Roman" w:hAnsi="Times New Roman" w:cs="Times New Roman"/>
          <w:sz w:val="24"/>
          <w:szCs w:val="24"/>
        </w:rPr>
      </w:pPr>
      <w:r w:rsidRPr="00B92519">
        <w:rPr>
          <w:rFonts w:ascii="Times New Roman" w:hAnsi="Times New Roman" w:cs="Times New Roman"/>
          <w:sz w:val="24"/>
          <w:szCs w:val="24"/>
        </w:rPr>
        <w:t>Request AI-generated workout recommendations.</w:t>
      </w:r>
    </w:p>
    <w:p w14:paraId="03B75723" w14:textId="77777777" w:rsidR="00025D12" w:rsidRPr="00B92519" w:rsidRDefault="00F151B5" w:rsidP="00F151B5">
      <w:pPr>
        <w:pStyle w:val="ListParagraph"/>
        <w:numPr>
          <w:ilvl w:val="0"/>
          <w:numId w:val="8"/>
        </w:numPr>
        <w:rPr>
          <w:rFonts w:ascii="Times New Roman" w:hAnsi="Times New Roman" w:cs="Times New Roman"/>
          <w:sz w:val="24"/>
          <w:szCs w:val="24"/>
        </w:rPr>
      </w:pPr>
      <w:r w:rsidRPr="00B92519">
        <w:rPr>
          <w:rFonts w:ascii="Times New Roman" w:hAnsi="Times New Roman" w:cs="Times New Roman"/>
          <w:sz w:val="24"/>
          <w:szCs w:val="24"/>
        </w:rPr>
        <w:t>Request AI-generated fitness insights.</w:t>
      </w:r>
    </w:p>
    <w:p w14:paraId="2B969EE0"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AI Usage</w:t>
      </w:r>
    </w:p>
    <w:p w14:paraId="4C59C3F4"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The AI functionality is implemented through a dedicated Google Gemini service. Users can provide the following information:</w:t>
      </w:r>
    </w:p>
    <w:p w14:paraId="2ABF338B" w14:textId="77777777" w:rsidR="00025D12" w:rsidRPr="00B92519" w:rsidRDefault="00F151B5" w:rsidP="00F151B5">
      <w:pPr>
        <w:pStyle w:val="ListParagraph"/>
        <w:numPr>
          <w:ilvl w:val="0"/>
          <w:numId w:val="9"/>
        </w:numPr>
        <w:rPr>
          <w:rFonts w:ascii="Times New Roman" w:hAnsi="Times New Roman" w:cs="Times New Roman"/>
          <w:sz w:val="24"/>
          <w:szCs w:val="24"/>
        </w:rPr>
      </w:pPr>
      <w:r w:rsidRPr="00B92519">
        <w:rPr>
          <w:rFonts w:ascii="Times New Roman" w:hAnsi="Times New Roman" w:cs="Times New Roman"/>
          <w:sz w:val="24"/>
          <w:szCs w:val="24"/>
        </w:rPr>
        <w:lastRenderedPageBreak/>
        <w:t>Age</w:t>
      </w:r>
    </w:p>
    <w:p w14:paraId="0429356A" w14:textId="77777777" w:rsidR="00025D12" w:rsidRPr="00B92519" w:rsidRDefault="00F151B5" w:rsidP="00F151B5">
      <w:pPr>
        <w:pStyle w:val="ListParagraph"/>
        <w:numPr>
          <w:ilvl w:val="0"/>
          <w:numId w:val="9"/>
        </w:numPr>
        <w:rPr>
          <w:rFonts w:ascii="Times New Roman" w:hAnsi="Times New Roman" w:cs="Times New Roman"/>
          <w:sz w:val="24"/>
          <w:szCs w:val="24"/>
        </w:rPr>
      </w:pPr>
      <w:r w:rsidRPr="00B92519">
        <w:rPr>
          <w:rFonts w:ascii="Times New Roman" w:hAnsi="Times New Roman" w:cs="Times New Roman"/>
          <w:sz w:val="24"/>
          <w:szCs w:val="24"/>
        </w:rPr>
        <w:t>Fitness Goal</w:t>
      </w:r>
    </w:p>
    <w:p w14:paraId="3BF2D5C9" w14:textId="77777777" w:rsidR="00025D12" w:rsidRPr="00B92519" w:rsidRDefault="00F151B5" w:rsidP="00F151B5">
      <w:pPr>
        <w:pStyle w:val="ListParagraph"/>
        <w:numPr>
          <w:ilvl w:val="0"/>
          <w:numId w:val="9"/>
        </w:numPr>
        <w:rPr>
          <w:rFonts w:ascii="Times New Roman" w:hAnsi="Times New Roman" w:cs="Times New Roman"/>
          <w:sz w:val="24"/>
          <w:szCs w:val="24"/>
        </w:rPr>
      </w:pPr>
      <w:r w:rsidRPr="00B92519">
        <w:rPr>
          <w:rFonts w:ascii="Times New Roman" w:hAnsi="Times New Roman" w:cs="Times New Roman"/>
          <w:sz w:val="24"/>
          <w:szCs w:val="24"/>
        </w:rPr>
        <w:t>Experience Level</w:t>
      </w:r>
    </w:p>
    <w:p w14:paraId="6E005549"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The recommendation service can return:</w:t>
      </w:r>
    </w:p>
    <w:p w14:paraId="1DD4C67C" w14:textId="77777777" w:rsidR="00025D12" w:rsidRPr="00B92519" w:rsidRDefault="00F151B5" w:rsidP="00F151B5">
      <w:pPr>
        <w:pStyle w:val="ListParagraph"/>
        <w:numPr>
          <w:ilvl w:val="0"/>
          <w:numId w:val="10"/>
        </w:numPr>
        <w:rPr>
          <w:rFonts w:ascii="Times New Roman" w:hAnsi="Times New Roman" w:cs="Times New Roman"/>
          <w:sz w:val="24"/>
          <w:szCs w:val="24"/>
        </w:rPr>
      </w:pPr>
      <w:r w:rsidRPr="00B92519">
        <w:rPr>
          <w:rFonts w:ascii="Times New Roman" w:hAnsi="Times New Roman" w:cs="Times New Roman"/>
          <w:sz w:val="24"/>
          <w:szCs w:val="24"/>
        </w:rPr>
        <w:t>Personalized workout plan</w:t>
      </w:r>
    </w:p>
    <w:p w14:paraId="06CF4B5B" w14:textId="77777777" w:rsidR="00025D12" w:rsidRPr="00B92519" w:rsidRDefault="00F151B5" w:rsidP="00F151B5">
      <w:pPr>
        <w:pStyle w:val="ListParagraph"/>
        <w:numPr>
          <w:ilvl w:val="0"/>
          <w:numId w:val="10"/>
        </w:numPr>
        <w:rPr>
          <w:rFonts w:ascii="Times New Roman" w:hAnsi="Times New Roman" w:cs="Times New Roman"/>
          <w:sz w:val="24"/>
          <w:szCs w:val="24"/>
        </w:rPr>
      </w:pPr>
      <w:r w:rsidRPr="00B92519">
        <w:rPr>
          <w:rFonts w:ascii="Times New Roman" w:hAnsi="Times New Roman" w:cs="Times New Roman"/>
          <w:sz w:val="24"/>
          <w:szCs w:val="24"/>
        </w:rPr>
        <w:t>Weekly exercise suggestions</w:t>
      </w:r>
    </w:p>
    <w:p w14:paraId="598AA066" w14:textId="77777777" w:rsidR="00025D12" w:rsidRPr="00B92519" w:rsidRDefault="00F151B5" w:rsidP="00F151B5">
      <w:pPr>
        <w:pStyle w:val="ListParagraph"/>
        <w:numPr>
          <w:ilvl w:val="0"/>
          <w:numId w:val="10"/>
        </w:numPr>
        <w:rPr>
          <w:rFonts w:ascii="Times New Roman" w:hAnsi="Times New Roman" w:cs="Times New Roman"/>
          <w:sz w:val="24"/>
          <w:szCs w:val="24"/>
        </w:rPr>
      </w:pPr>
      <w:r w:rsidRPr="00B92519">
        <w:rPr>
          <w:rFonts w:ascii="Times New Roman" w:hAnsi="Times New Roman" w:cs="Times New Roman"/>
          <w:sz w:val="24"/>
          <w:szCs w:val="24"/>
        </w:rPr>
        <w:t>Recommendations suitable for beginner, intermediate, or advanced users</w:t>
      </w:r>
    </w:p>
    <w:p w14:paraId="363847B1" w14:textId="77777777" w:rsidR="00025D12" w:rsidRPr="00B92519" w:rsidRDefault="00F151B5" w:rsidP="00F151B5">
      <w:pPr>
        <w:pStyle w:val="ListParagraph"/>
        <w:numPr>
          <w:ilvl w:val="0"/>
          <w:numId w:val="10"/>
        </w:numPr>
        <w:rPr>
          <w:rFonts w:ascii="Times New Roman" w:hAnsi="Times New Roman" w:cs="Times New Roman"/>
          <w:sz w:val="24"/>
          <w:szCs w:val="24"/>
        </w:rPr>
      </w:pPr>
      <w:r w:rsidRPr="00B92519">
        <w:rPr>
          <w:rFonts w:ascii="Times New Roman" w:hAnsi="Times New Roman" w:cs="Times New Roman"/>
          <w:sz w:val="24"/>
          <w:szCs w:val="24"/>
        </w:rPr>
        <w:t>Motivational guidance</w:t>
      </w:r>
    </w:p>
    <w:p w14:paraId="28231497" w14:textId="77777777" w:rsidR="00025D12" w:rsidRPr="00B92519" w:rsidRDefault="00F151B5" w:rsidP="00F151B5">
      <w:pPr>
        <w:pStyle w:val="ListParagraph"/>
        <w:numPr>
          <w:ilvl w:val="0"/>
          <w:numId w:val="10"/>
        </w:numPr>
        <w:rPr>
          <w:rFonts w:ascii="Times New Roman" w:hAnsi="Times New Roman" w:cs="Times New Roman"/>
          <w:sz w:val="24"/>
          <w:szCs w:val="24"/>
        </w:rPr>
      </w:pPr>
      <w:r w:rsidRPr="00B92519">
        <w:rPr>
          <w:rFonts w:ascii="Times New Roman" w:hAnsi="Times New Roman" w:cs="Times New Roman"/>
          <w:sz w:val="24"/>
          <w:szCs w:val="24"/>
        </w:rPr>
        <w:t>Exercise safety suggestions</w:t>
      </w:r>
    </w:p>
    <w:p w14:paraId="64D99CAD"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The fitness-insight service can process workout statistics such as:</w:t>
      </w:r>
    </w:p>
    <w:p w14:paraId="0B5C7F0E" w14:textId="77777777" w:rsidR="00025D12" w:rsidRPr="00B92519" w:rsidRDefault="00F151B5" w:rsidP="00F151B5">
      <w:pPr>
        <w:pStyle w:val="ListParagraph"/>
        <w:numPr>
          <w:ilvl w:val="0"/>
          <w:numId w:val="11"/>
        </w:numPr>
        <w:rPr>
          <w:rFonts w:ascii="Times New Roman" w:hAnsi="Times New Roman" w:cs="Times New Roman"/>
          <w:sz w:val="24"/>
          <w:szCs w:val="24"/>
        </w:rPr>
      </w:pPr>
      <w:r w:rsidRPr="00B92519">
        <w:rPr>
          <w:rFonts w:ascii="Times New Roman" w:hAnsi="Times New Roman" w:cs="Times New Roman"/>
          <w:sz w:val="24"/>
          <w:szCs w:val="24"/>
        </w:rPr>
        <w:t>Total Workouts</w:t>
      </w:r>
    </w:p>
    <w:p w14:paraId="7682E644" w14:textId="77777777" w:rsidR="00025D12" w:rsidRPr="00B92519" w:rsidRDefault="00F151B5" w:rsidP="00F151B5">
      <w:pPr>
        <w:pStyle w:val="ListParagraph"/>
        <w:numPr>
          <w:ilvl w:val="0"/>
          <w:numId w:val="11"/>
        </w:numPr>
        <w:rPr>
          <w:rFonts w:ascii="Times New Roman" w:hAnsi="Times New Roman" w:cs="Times New Roman"/>
          <w:sz w:val="24"/>
          <w:szCs w:val="24"/>
        </w:rPr>
      </w:pPr>
      <w:r w:rsidRPr="00B92519">
        <w:rPr>
          <w:rFonts w:ascii="Times New Roman" w:hAnsi="Times New Roman" w:cs="Times New Roman"/>
          <w:sz w:val="24"/>
          <w:szCs w:val="24"/>
        </w:rPr>
        <w:t>Average Workout Duration</w:t>
      </w:r>
    </w:p>
    <w:p w14:paraId="16C8C906" w14:textId="77777777" w:rsidR="00025D12" w:rsidRPr="00B92519" w:rsidRDefault="00F151B5" w:rsidP="00F151B5">
      <w:pPr>
        <w:pStyle w:val="ListParagraph"/>
        <w:numPr>
          <w:ilvl w:val="0"/>
          <w:numId w:val="11"/>
        </w:numPr>
        <w:rPr>
          <w:rFonts w:ascii="Times New Roman" w:hAnsi="Times New Roman" w:cs="Times New Roman"/>
          <w:sz w:val="24"/>
          <w:szCs w:val="24"/>
        </w:rPr>
      </w:pPr>
      <w:r w:rsidRPr="00B92519">
        <w:rPr>
          <w:rFonts w:ascii="Times New Roman" w:hAnsi="Times New Roman" w:cs="Times New Roman"/>
          <w:sz w:val="24"/>
          <w:szCs w:val="24"/>
        </w:rPr>
        <w:t>Total Calories Burned</w:t>
      </w:r>
    </w:p>
    <w:p w14:paraId="2FD4AAA5"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resulting response can contain personalized observations and suggestions related to the user's workout activity.</w:t>
      </w:r>
    </w:p>
    <w:p w14:paraId="0CA35004" w14:textId="77777777" w:rsidR="00025D12" w:rsidRPr="00E227A0" w:rsidRDefault="00F151B5" w:rsidP="00E227A0">
      <w:pPr>
        <w:rPr>
          <w:rFonts w:ascii="Times New Roman" w:hAnsi="Times New Roman" w:cs="Times New Roman"/>
          <w:b/>
          <w:bCs/>
          <w:sz w:val="28"/>
          <w:szCs w:val="28"/>
        </w:rPr>
      </w:pPr>
      <w:r w:rsidRPr="00E227A0">
        <w:rPr>
          <w:rFonts w:ascii="Times New Roman" w:hAnsi="Times New Roman" w:cs="Times New Roman"/>
          <w:b/>
          <w:bCs/>
          <w:sz w:val="28"/>
          <w:szCs w:val="28"/>
        </w:rPr>
        <w:t>Outcome</w:t>
      </w:r>
    </w:p>
    <w:p w14:paraId="70415549"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FitSense AI reduces the effort involved in manual fitness record keeping and adds AI-assisted guidance to the workout tracking process. JWT-based authentication helps ensure that personal workout information is accessible only to authorized users, while Gemini AI provides recommendations based on the information supplied by the user.</w:t>
      </w:r>
      <w:r w:rsidRPr="00E227A0">
        <w:rPr>
          <w:rFonts w:ascii="Times New Roman" w:hAnsi="Times New Roman" w:cs="Times New Roman"/>
          <w:sz w:val="24"/>
          <w:szCs w:val="24"/>
        </w:rPr>
        <w:br/>
      </w:r>
      <w:r w:rsidRPr="00E227A0">
        <w:rPr>
          <w:rFonts w:ascii="Times New Roman" w:hAnsi="Times New Roman" w:cs="Times New Roman"/>
          <w:sz w:val="24"/>
          <w:szCs w:val="24"/>
        </w:rPr>
        <w:br/>
        <w:t>The modular MVC-based structure makes the backend easier to maintain and extend. Future versions can add nutrition tracking, BMI calculation, wearable-device connectivity, workout reminders, and fitness analytics dashboards without requiring a complete redesign of the backend.</w:t>
      </w:r>
    </w:p>
    <w:p w14:paraId="1571B554"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1. Software Requirements</w:t>
      </w:r>
    </w:p>
    <w:p w14:paraId="464608E5"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following software is required to develop, run, and test the FitSense AI backend.</w:t>
      </w:r>
    </w:p>
    <w:p w14:paraId="07D00792" w14:textId="77777777" w:rsidR="00025D12" w:rsidRPr="00B92519" w:rsidRDefault="00F151B5" w:rsidP="00F151B5">
      <w:pPr>
        <w:pStyle w:val="ListParagraph"/>
        <w:numPr>
          <w:ilvl w:val="0"/>
          <w:numId w:val="12"/>
        </w:numPr>
        <w:rPr>
          <w:rFonts w:ascii="Times New Roman" w:hAnsi="Times New Roman" w:cs="Times New Roman"/>
          <w:sz w:val="24"/>
          <w:szCs w:val="24"/>
        </w:rPr>
      </w:pPr>
      <w:r w:rsidRPr="00B92519">
        <w:rPr>
          <w:rFonts w:ascii="Times New Roman" w:hAnsi="Times New Roman" w:cs="Times New Roman"/>
          <w:sz w:val="24"/>
          <w:szCs w:val="24"/>
        </w:rPr>
        <w:t>Operating System: Windows 10/11, macOS, or Linux.</w:t>
      </w:r>
    </w:p>
    <w:p w14:paraId="52BF1F5D" w14:textId="77777777" w:rsidR="00025D12" w:rsidRPr="00B92519" w:rsidRDefault="00F151B5" w:rsidP="00F151B5">
      <w:pPr>
        <w:pStyle w:val="ListParagraph"/>
        <w:numPr>
          <w:ilvl w:val="0"/>
          <w:numId w:val="12"/>
        </w:numPr>
        <w:rPr>
          <w:rFonts w:ascii="Times New Roman" w:hAnsi="Times New Roman" w:cs="Times New Roman"/>
          <w:sz w:val="24"/>
          <w:szCs w:val="24"/>
        </w:rPr>
      </w:pPr>
      <w:r w:rsidRPr="00B92519">
        <w:rPr>
          <w:rFonts w:ascii="Times New Roman" w:hAnsi="Times New Roman" w:cs="Times New Roman"/>
          <w:sz w:val="24"/>
          <w:szCs w:val="24"/>
        </w:rPr>
        <w:t>Node.js (v16 or later): Provides the runtime environment for the backend.</w:t>
      </w:r>
    </w:p>
    <w:p w14:paraId="09231CE3" w14:textId="77777777" w:rsidR="00025D12" w:rsidRPr="00B92519" w:rsidRDefault="00F151B5" w:rsidP="00F151B5">
      <w:pPr>
        <w:pStyle w:val="ListParagraph"/>
        <w:numPr>
          <w:ilvl w:val="0"/>
          <w:numId w:val="12"/>
        </w:numPr>
        <w:rPr>
          <w:rFonts w:ascii="Times New Roman" w:hAnsi="Times New Roman" w:cs="Times New Roman"/>
          <w:sz w:val="24"/>
          <w:szCs w:val="24"/>
        </w:rPr>
      </w:pPr>
      <w:r w:rsidRPr="00B92519">
        <w:rPr>
          <w:rFonts w:ascii="Times New Roman" w:hAnsi="Times New Roman" w:cs="Times New Roman"/>
          <w:sz w:val="24"/>
          <w:szCs w:val="24"/>
        </w:rPr>
        <w:t>npm (v8 or later): Manages project dependencies and scripts.</w:t>
      </w:r>
    </w:p>
    <w:p w14:paraId="2317EBBC" w14:textId="77777777" w:rsidR="00025D12" w:rsidRPr="00B92519" w:rsidRDefault="00F151B5" w:rsidP="00F151B5">
      <w:pPr>
        <w:pStyle w:val="ListParagraph"/>
        <w:numPr>
          <w:ilvl w:val="0"/>
          <w:numId w:val="12"/>
        </w:numPr>
        <w:rPr>
          <w:rFonts w:ascii="Times New Roman" w:hAnsi="Times New Roman" w:cs="Times New Roman"/>
          <w:sz w:val="24"/>
          <w:szCs w:val="24"/>
        </w:rPr>
      </w:pPr>
      <w:r w:rsidRPr="00B92519">
        <w:rPr>
          <w:rFonts w:ascii="Times New Roman" w:hAnsi="Times New Roman" w:cs="Times New Roman"/>
          <w:sz w:val="24"/>
          <w:szCs w:val="24"/>
        </w:rPr>
        <w:t>Express.js: Handles HTTP routing and REST API development.</w:t>
      </w:r>
    </w:p>
    <w:p w14:paraId="67BB58C5" w14:textId="77777777" w:rsidR="00025D12" w:rsidRPr="00B92519" w:rsidRDefault="00F151B5" w:rsidP="00F151B5">
      <w:pPr>
        <w:pStyle w:val="ListParagraph"/>
        <w:numPr>
          <w:ilvl w:val="0"/>
          <w:numId w:val="12"/>
        </w:numPr>
        <w:rPr>
          <w:rFonts w:ascii="Times New Roman" w:hAnsi="Times New Roman" w:cs="Times New Roman"/>
          <w:sz w:val="24"/>
          <w:szCs w:val="24"/>
        </w:rPr>
      </w:pPr>
      <w:r w:rsidRPr="00B92519">
        <w:rPr>
          <w:rFonts w:ascii="Times New Roman" w:hAnsi="Times New Roman" w:cs="Times New Roman"/>
          <w:sz w:val="24"/>
          <w:szCs w:val="24"/>
        </w:rPr>
        <w:t>MongoDB: Stores user and workout information.</w:t>
      </w:r>
    </w:p>
    <w:p w14:paraId="194976BA" w14:textId="77777777" w:rsidR="00025D12" w:rsidRPr="00B92519" w:rsidRDefault="00F151B5" w:rsidP="00F151B5">
      <w:pPr>
        <w:pStyle w:val="ListParagraph"/>
        <w:numPr>
          <w:ilvl w:val="0"/>
          <w:numId w:val="12"/>
        </w:numPr>
        <w:rPr>
          <w:rFonts w:ascii="Times New Roman" w:hAnsi="Times New Roman" w:cs="Times New Roman"/>
          <w:sz w:val="24"/>
          <w:szCs w:val="24"/>
        </w:rPr>
      </w:pPr>
      <w:r w:rsidRPr="00B92519">
        <w:rPr>
          <w:rFonts w:ascii="Times New Roman" w:hAnsi="Times New Roman" w:cs="Times New Roman"/>
          <w:sz w:val="24"/>
          <w:szCs w:val="24"/>
        </w:rPr>
        <w:t>Mongoose: Provides schema modeling and database interaction for MongoDB.</w:t>
      </w:r>
    </w:p>
    <w:p w14:paraId="325C8C65" w14:textId="77777777" w:rsidR="00025D12" w:rsidRPr="00B92519" w:rsidRDefault="00F151B5" w:rsidP="00F151B5">
      <w:pPr>
        <w:pStyle w:val="ListParagraph"/>
        <w:numPr>
          <w:ilvl w:val="0"/>
          <w:numId w:val="12"/>
        </w:numPr>
        <w:rPr>
          <w:rFonts w:ascii="Times New Roman" w:hAnsi="Times New Roman" w:cs="Times New Roman"/>
          <w:sz w:val="24"/>
          <w:szCs w:val="24"/>
        </w:rPr>
      </w:pPr>
      <w:r w:rsidRPr="00B92519">
        <w:rPr>
          <w:rFonts w:ascii="Times New Roman" w:hAnsi="Times New Roman" w:cs="Times New Roman"/>
          <w:sz w:val="24"/>
          <w:szCs w:val="24"/>
        </w:rPr>
        <w:t>Postman: Used to test and verify REST API requests and responses.</w:t>
      </w:r>
    </w:p>
    <w:p w14:paraId="2382DBD4" w14:textId="678A788F" w:rsidR="00025D12" w:rsidRDefault="00F151B5" w:rsidP="00F151B5">
      <w:pPr>
        <w:pStyle w:val="ListParagraph"/>
        <w:numPr>
          <w:ilvl w:val="0"/>
          <w:numId w:val="12"/>
        </w:numPr>
        <w:rPr>
          <w:rFonts w:ascii="Times New Roman" w:hAnsi="Times New Roman" w:cs="Times New Roman"/>
          <w:sz w:val="24"/>
          <w:szCs w:val="24"/>
        </w:rPr>
      </w:pPr>
      <w:r w:rsidRPr="00B92519">
        <w:rPr>
          <w:rFonts w:ascii="Times New Roman" w:hAnsi="Times New Roman" w:cs="Times New Roman"/>
          <w:sz w:val="24"/>
          <w:szCs w:val="24"/>
        </w:rPr>
        <w:t>Visual Studio Code or another suitable code editor.</w:t>
      </w:r>
    </w:p>
    <w:p w14:paraId="463FFD29" w14:textId="219C3F86" w:rsidR="00836164" w:rsidRDefault="00836164" w:rsidP="00836164">
      <w:pPr>
        <w:rPr>
          <w:rFonts w:ascii="Times New Roman" w:hAnsi="Times New Roman" w:cs="Times New Roman"/>
          <w:sz w:val="24"/>
          <w:szCs w:val="24"/>
        </w:rPr>
      </w:pPr>
    </w:p>
    <w:p w14:paraId="023DA8D6" w14:textId="1282D337" w:rsidR="00836164" w:rsidRDefault="00836164" w:rsidP="00836164">
      <w:pPr>
        <w:rPr>
          <w:rFonts w:ascii="Times New Roman" w:hAnsi="Times New Roman" w:cs="Times New Roman"/>
          <w:sz w:val="24"/>
          <w:szCs w:val="24"/>
        </w:rPr>
      </w:pPr>
    </w:p>
    <w:p w14:paraId="3FEDA4AC" w14:textId="77777777" w:rsidR="00836164" w:rsidRPr="00836164" w:rsidRDefault="00836164" w:rsidP="00836164">
      <w:pPr>
        <w:rPr>
          <w:rFonts w:ascii="Times New Roman" w:hAnsi="Times New Roman" w:cs="Times New Roman"/>
          <w:sz w:val="24"/>
          <w:szCs w:val="24"/>
        </w:rPr>
      </w:pPr>
    </w:p>
    <w:p w14:paraId="6E382563"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2. Hardware Requirements</w:t>
      </w:r>
    </w:p>
    <w:p w14:paraId="7AFF2AD7" w14:textId="77777777" w:rsidR="00025D12" w:rsidRPr="00B92519" w:rsidRDefault="00F151B5" w:rsidP="00F151B5">
      <w:pPr>
        <w:pStyle w:val="ListParagraph"/>
        <w:numPr>
          <w:ilvl w:val="0"/>
          <w:numId w:val="13"/>
        </w:numPr>
        <w:rPr>
          <w:rFonts w:ascii="Times New Roman" w:hAnsi="Times New Roman" w:cs="Times New Roman"/>
          <w:sz w:val="24"/>
          <w:szCs w:val="24"/>
        </w:rPr>
      </w:pPr>
      <w:r w:rsidRPr="00B92519">
        <w:rPr>
          <w:rFonts w:ascii="Times New Roman" w:hAnsi="Times New Roman" w:cs="Times New Roman"/>
          <w:sz w:val="24"/>
          <w:szCs w:val="24"/>
        </w:rPr>
        <w:t>Processor: Intel Core i5 (8th Generation or newer), AMD Ryzen 5, or equivalent.</w:t>
      </w:r>
    </w:p>
    <w:p w14:paraId="2A1B7F41" w14:textId="77777777" w:rsidR="00025D12" w:rsidRPr="00B92519" w:rsidRDefault="00F151B5" w:rsidP="00F151B5">
      <w:pPr>
        <w:pStyle w:val="ListParagraph"/>
        <w:numPr>
          <w:ilvl w:val="0"/>
          <w:numId w:val="13"/>
        </w:numPr>
        <w:rPr>
          <w:rFonts w:ascii="Times New Roman" w:hAnsi="Times New Roman" w:cs="Times New Roman"/>
          <w:sz w:val="24"/>
          <w:szCs w:val="24"/>
        </w:rPr>
      </w:pPr>
      <w:r w:rsidRPr="00B92519">
        <w:rPr>
          <w:rFonts w:ascii="Times New Roman" w:hAnsi="Times New Roman" w:cs="Times New Roman"/>
          <w:sz w:val="24"/>
          <w:szCs w:val="24"/>
        </w:rPr>
        <w:t>RAM: Minimum 8 GB; 16 GB is recommended when running MongoDB, the backend, and development tools together.</w:t>
      </w:r>
    </w:p>
    <w:p w14:paraId="7BEDB1E8" w14:textId="77777777" w:rsidR="00025D12" w:rsidRPr="00B92519" w:rsidRDefault="00F151B5" w:rsidP="00F151B5">
      <w:pPr>
        <w:pStyle w:val="ListParagraph"/>
        <w:numPr>
          <w:ilvl w:val="0"/>
          <w:numId w:val="13"/>
        </w:numPr>
        <w:rPr>
          <w:rFonts w:ascii="Times New Roman" w:hAnsi="Times New Roman" w:cs="Times New Roman"/>
          <w:sz w:val="24"/>
          <w:szCs w:val="24"/>
        </w:rPr>
      </w:pPr>
      <w:r w:rsidRPr="00B92519">
        <w:rPr>
          <w:rFonts w:ascii="Times New Roman" w:hAnsi="Times New Roman" w:cs="Times New Roman"/>
          <w:sz w:val="24"/>
          <w:szCs w:val="24"/>
        </w:rPr>
        <w:t>Storage: At least 1 GB of free storage for the project and dependencies.</w:t>
      </w:r>
    </w:p>
    <w:p w14:paraId="68CF148E" w14:textId="405579A3" w:rsidR="00025D12" w:rsidRDefault="00F151B5" w:rsidP="00E227A0">
      <w:pPr>
        <w:rPr>
          <w:rFonts w:ascii="Times New Roman" w:hAnsi="Times New Roman" w:cs="Times New Roman"/>
          <w:b/>
          <w:bCs/>
          <w:sz w:val="28"/>
          <w:szCs w:val="28"/>
        </w:rPr>
      </w:pPr>
      <w:r w:rsidRPr="00E227A0">
        <w:rPr>
          <w:rFonts w:ascii="Times New Roman" w:hAnsi="Times New Roman" w:cs="Times New Roman"/>
          <w:b/>
          <w:bCs/>
          <w:sz w:val="28"/>
          <w:szCs w:val="28"/>
        </w:rPr>
        <w:t>Epic 1: Project Architecture</w:t>
      </w:r>
    </w:p>
    <w:p w14:paraId="2A28407A" w14:textId="50ECACF8" w:rsidR="00E227A0" w:rsidRPr="00E227A0" w:rsidRDefault="0010434B" w:rsidP="00E227A0">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2B49477" wp14:editId="35514AD4">
            <wp:extent cx="6149873" cy="4000847"/>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6149873" cy="4000847"/>
                    </a:xfrm>
                    <a:prstGeom prst="rect">
                      <a:avLst/>
                    </a:prstGeom>
                  </pic:spPr>
                </pic:pic>
              </a:graphicData>
            </a:graphic>
          </wp:inline>
        </w:drawing>
      </w:r>
    </w:p>
    <w:p w14:paraId="6B546E6A"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FitSense AI uses a layered backend structure based on the MVC architecture. Routing, authentication, controllers, business services, database models, and AI communication are separated into individual modules. This separation makes the application easier to understand, test, maintain, and scale.</w:t>
      </w:r>
      <w:r w:rsidRPr="00E227A0">
        <w:rPr>
          <w:rFonts w:ascii="Times New Roman" w:hAnsi="Times New Roman" w:cs="Times New Roman"/>
          <w:sz w:val="24"/>
          <w:szCs w:val="24"/>
        </w:rPr>
        <w:br/>
      </w:r>
      <w:r w:rsidRPr="00E227A0">
        <w:rPr>
          <w:rFonts w:ascii="Times New Roman" w:hAnsi="Times New Roman" w:cs="Times New Roman"/>
          <w:sz w:val="24"/>
          <w:szCs w:val="24"/>
        </w:rPr>
        <w:br/>
        <w:t>When a client sends an HTTP request, the Express server receives it and identifies the matching route. For protected resources, the authentication middleware first verifies the JWT token. The controller then validates the request and calls the required service or database model. Mongoose handles communication with MongoDB, while the Gemini service is responsible for AI-related requests. Finally, the controller sends a standardized JSON response to the client.</w:t>
      </w:r>
      <w:r w:rsidRPr="00E227A0">
        <w:rPr>
          <w:rFonts w:ascii="Times New Roman" w:hAnsi="Times New Roman" w:cs="Times New Roman"/>
          <w:sz w:val="24"/>
          <w:szCs w:val="24"/>
        </w:rPr>
        <w:br/>
      </w:r>
      <w:r w:rsidRPr="00E227A0">
        <w:rPr>
          <w:rFonts w:ascii="Times New Roman" w:hAnsi="Times New Roman" w:cs="Times New Roman"/>
          <w:sz w:val="24"/>
          <w:szCs w:val="24"/>
        </w:rPr>
        <w:br/>
      </w:r>
      <w:r w:rsidRPr="00E227A0">
        <w:rPr>
          <w:rFonts w:ascii="Times New Roman" w:hAnsi="Times New Roman" w:cs="Times New Roman"/>
          <w:sz w:val="24"/>
          <w:szCs w:val="24"/>
        </w:rPr>
        <w:lastRenderedPageBreak/>
        <w:t>This structure gives each module a clear responsibility and reduces unnecessary dependency between components.</w:t>
      </w:r>
    </w:p>
    <w:p w14:paraId="33828637" w14:textId="77777777" w:rsidR="00836164" w:rsidRDefault="00836164" w:rsidP="00E227A0">
      <w:pPr>
        <w:rPr>
          <w:rFonts w:ascii="Times New Roman" w:hAnsi="Times New Roman" w:cs="Times New Roman"/>
          <w:b/>
          <w:bCs/>
          <w:sz w:val="24"/>
          <w:szCs w:val="24"/>
        </w:rPr>
      </w:pPr>
    </w:p>
    <w:p w14:paraId="211CC8C1" w14:textId="1AD3341A"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Overall Architecture Components</w:t>
      </w:r>
    </w:p>
    <w:p w14:paraId="684E4B7C" w14:textId="77777777" w:rsidR="00025D12" w:rsidRPr="00B92519" w:rsidRDefault="00F151B5" w:rsidP="00F151B5">
      <w:pPr>
        <w:pStyle w:val="ListParagraph"/>
        <w:numPr>
          <w:ilvl w:val="0"/>
          <w:numId w:val="14"/>
        </w:numPr>
        <w:rPr>
          <w:rFonts w:ascii="Times New Roman" w:hAnsi="Times New Roman" w:cs="Times New Roman"/>
          <w:sz w:val="24"/>
          <w:szCs w:val="24"/>
        </w:rPr>
      </w:pPr>
      <w:r w:rsidRPr="00B92519">
        <w:rPr>
          <w:rFonts w:ascii="Times New Roman" w:hAnsi="Times New Roman" w:cs="Times New Roman"/>
          <w:sz w:val="24"/>
          <w:szCs w:val="24"/>
        </w:rPr>
        <w:t>Client Application (React / Mobile Application / Postman)</w:t>
      </w:r>
    </w:p>
    <w:p w14:paraId="1EB2B6CE" w14:textId="77777777" w:rsidR="00025D12" w:rsidRPr="00B92519" w:rsidRDefault="00F151B5" w:rsidP="00F151B5">
      <w:pPr>
        <w:pStyle w:val="ListParagraph"/>
        <w:numPr>
          <w:ilvl w:val="0"/>
          <w:numId w:val="14"/>
        </w:numPr>
        <w:rPr>
          <w:rFonts w:ascii="Times New Roman" w:hAnsi="Times New Roman" w:cs="Times New Roman"/>
          <w:sz w:val="24"/>
          <w:szCs w:val="24"/>
        </w:rPr>
      </w:pPr>
      <w:r w:rsidRPr="00B92519">
        <w:rPr>
          <w:rFonts w:ascii="Times New Roman" w:hAnsi="Times New Roman" w:cs="Times New Roman"/>
          <w:sz w:val="24"/>
          <w:szCs w:val="24"/>
        </w:rPr>
        <w:t>Express Server</w:t>
      </w:r>
    </w:p>
    <w:p w14:paraId="491BBFBF" w14:textId="77777777" w:rsidR="00025D12" w:rsidRPr="00B92519" w:rsidRDefault="00F151B5" w:rsidP="00F151B5">
      <w:pPr>
        <w:pStyle w:val="ListParagraph"/>
        <w:numPr>
          <w:ilvl w:val="0"/>
          <w:numId w:val="14"/>
        </w:numPr>
        <w:rPr>
          <w:rFonts w:ascii="Times New Roman" w:hAnsi="Times New Roman" w:cs="Times New Roman"/>
          <w:sz w:val="24"/>
          <w:szCs w:val="24"/>
        </w:rPr>
      </w:pPr>
      <w:r w:rsidRPr="00B92519">
        <w:rPr>
          <w:rFonts w:ascii="Times New Roman" w:hAnsi="Times New Roman" w:cs="Times New Roman"/>
          <w:sz w:val="24"/>
          <w:szCs w:val="24"/>
        </w:rPr>
        <w:t>API Routes</w:t>
      </w:r>
    </w:p>
    <w:p w14:paraId="4897E418" w14:textId="77777777" w:rsidR="00025D12" w:rsidRPr="00B92519" w:rsidRDefault="00F151B5" w:rsidP="00F151B5">
      <w:pPr>
        <w:pStyle w:val="ListParagraph"/>
        <w:numPr>
          <w:ilvl w:val="0"/>
          <w:numId w:val="14"/>
        </w:numPr>
        <w:rPr>
          <w:rFonts w:ascii="Times New Roman" w:hAnsi="Times New Roman" w:cs="Times New Roman"/>
          <w:sz w:val="24"/>
          <w:szCs w:val="24"/>
        </w:rPr>
      </w:pPr>
      <w:r w:rsidRPr="00B92519">
        <w:rPr>
          <w:rFonts w:ascii="Times New Roman" w:hAnsi="Times New Roman" w:cs="Times New Roman"/>
          <w:sz w:val="24"/>
          <w:szCs w:val="24"/>
        </w:rPr>
        <w:t>Authentication Middleware</w:t>
      </w:r>
    </w:p>
    <w:p w14:paraId="0616412B" w14:textId="77777777" w:rsidR="00025D12" w:rsidRPr="00B92519" w:rsidRDefault="00F151B5" w:rsidP="00F151B5">
      <w:pPr>
        <w:pStyle w:val="ListParagraph"/>
        <w:numPr>
          <w:ilvl w:val="0"/>
          <w:numId w:val="14"/>
        </w:numPr>
        <w:rPr>
          <w:rFonts w:ascii="Times New Roman" w:hAnsi="Times New Roman" w:cs="Times New Roman"/>
          <w:sz w:val="24"/>
          <w:szCs w:val="24"/>
        </w:rPr>
      </w:pPr>
      <w:r w:rsidRPr="00B92519">
        <w:rPr>
          <w:rFonts w:ascii="Times New Roman" w:hAnsi="Times New Roman" w:cs="Times New Roman"/>
          <w:sz w:val="24"/>
          <w:szCs w:val="24"/>
        </w:rPr>
        <w:t>Controllers</w:t>
      </w:r>
    </w:p>
    <w:p w14:paraId="1ECEB6EF" w14:textId="77777777" w:rsidR="00025D12" w:rsidRPr="00B92519" w:rsidRDefault="00F151B5" w:rsidP="00F151B5">
      <w:pPr>
        <w:pStyle w:val="ListParagraph"/>
        <w:numPr>
          <w:ilvl w:val="0"/>
          <w:numId w:val="14"/>
        </w:numPr>
        <w:rPr>
          <w:rFonts w:ascii="Times New Roman" w:hAnsi="Times New Roman" w:cs="Times New Roman"/>
          <w:sz w:val="24"/>
          <w:szCs w:val="24"/>
        </w:rPr>
      </w:pPr>
      <w:r w:rsidRPr="00B92519">
        <w:rPr>
          <w:rFonts w:ascii="Times New Roman" w:hAnsi="Times New Roman" w:cs="Times New Roman"/>
          <w:sz w:val="24"/>
          <w:szCs w:val="24"/>
        </w:rPr>
        <w:t>Services</w:t>
      </w:r>
    </w:p>
    <w:p w14:paraId="7B4CBE05" w14:textId="77777777" w:rsidR="00025D12" w:rsidRPr="00B92519" w:rsidRDefault="00F151B5" w:rsidP="00F151B5">
      <w:pPr>
        <w:pStyle w:val="ListParagraph"/>
        <w:numPr>
          <w:ilvl w:val="0"/>
          <w:numId w:val="14"/>
        </w:numPr>
        <w:rPr>
          <w:rFonts w:ascii="Times New Roman" w:hAnsi="Times New Roman" w:cs="Times New Roman"/>
          <w:sz w:val="24"/>
          <w:szCs w:val="24"/>
        </w:rPr>
      </w:pPr>
      <w:r w:rsidRPr="00B92519">
        <w:rPr>
          <w:rFonts w:ascii="Times New Roman" w:hAnsi="Times New Roman" w:cs="Times New Roman"/>
          <w:sz w:val="24"/>
          <w:szCs w:val="24"/>
        </w:rPr>
        <w:t>Google Gemini AI Service</w:t>
      </w:r>
    </w:p>
    <w:p w14:paraId="4A22C5CB" w14:textId="77777777" w:rsidR="00025D12" w:rsidRPr="00B92519" w:rsidRDefault="00F151B5" w:rsidP="00F151B5">
      <w:pPr>
        <w:pStyle w:val="ListParagraph"/>
        <w:numPr>
          <w:ilvl w:val="0"/>
          <w:numId w:val="14"/>
        </w:numPr>
        <w:rPr>
          <w:rFonts w:ascii="Times New Roman" w:hAnsi="Times New Roman" w:cs="Times New Roman"/>
          <w:sz w:val="24"/>
          <w:szCs w:val="24"/>
        </w:rPr>
      </w:pPr>
      <w:r w:rsidRPr="00B92519">
        <w:rPr>
          <w:rFonts w:ascii="Times New Roman" w:hAnsi="Times New Roman" w:cs="Times New Roman"/>
          <w:sz w:val="24"/>
          <w:szCs w:val="24"/>
        </w:rPr>
        <w:t>MongoDB Database</w:t>
      </w:r>
    </w:p>
    <w:p w14:paraId="330ADFE1" w14:textId="77777777" w:rsidR="00025D12" w:rsidRPr="00B92519" w:rsidRDefault="00F151B5" w:rsidP="00F151B5">
      <w:pPr>
        <w:pStyle w:val="ListParagraph"/>
        <w:numPr>
          <w:ilvl w:val="0"/>
          <w:numId w:val="14"/>
        </w:numPr>
        <w:rPr>
          <w:rFonts w:ascii="Times New Roman" w:hAnsi="Times New Roman" w:cs="Times New Roman"/>
          <w:sz w:val="24"/>
          <w:szCs w:val="24"/>
        </w:rPr>
      </w:pPr>
      <w:r w:rsidRPr="00B92519">
        <w:rPr>
          <w:rFonts w:ascii="Times New Roman" w:hAnsi="Times New Roman" w:cs="Times New Roman"/>
          <w:sz w:val="24"/>
          <w:szCs w:val="24"/>
        </w:rPr>
        <w:t>Mongoose Models</w:t>
      </w:r>
    </w:p>
    <w:p w14:paraId="433B7A21"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components communicate through defined interfaces, allowing individual modules to be modified or extended with minimal impact on the rest of the system.</w:t>
      </w:r>
    </w:p>
    <w:p w14:paraId="5BC91117" w14:textId="77777777" w:rsidR="00025D12" w:rsidRPr="00E227A0" w:rsidRDefault="00F151B5" w:rsidP="00E227A0">
      <w:pPr>
        <w:rPr>
          <w:rFonts w:ascii="Times New Roman" w:hAnsi="Times New Roman" w:cs="Times New Roman"/>
          <w:b/>
          <w:bCs/>
          <w:sz w:val="28"/>
          <w:szCs w:val="28"/>
        </w:rPr>
      </w:pPr>
      <w:r w:rsidRPr="00E227A0">
        <w:rPr>
          <w:rFonts w:ascii="Times New Roman" w:hAnsi="Times New Roman" w:cs="Times New Roman"/>
          <w:b/>
          <w:bCs/>
          <w:sz w:val="28"/>
          <w:szCs w:val="28"/>
        </w:rPr>
        <w:t>Components Definition</w:t>
      </w:r>
    </w:p>
    <w:p w14:paraId="4BA175AC"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FitSense AI backend is divided into functional layers, with each layer handling a specific responsibility. A request moves through these layers before reaching the database or AI service, which improves security and makes the application easier to manage.</w:t>
      </w:r>
    </w:p>
    <w:p w14:paraId="0C2C2AEB"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1. Client Layer (Frontend/API Consumer)</w:t>
      </w:r>
    </w:p>
    <w:p w14:paraId="15772E46" w14:textId="1B289AE7" w:rsidR="00025D12"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client layer is the entry point for users or external applications. It may be a React frontend, a mobile application, or Postman during testing. The client sends HTTP requests and receives JSON responses from the backend.</w:t>
      </w:r>
    </w:p>
    <w:p w14:paraId="7FCB4172" w14:textId="2A88B59A" w:rsidR="00E227A0" w:rsidRPr="00E227A0" w:rsidRDefault="00E227A0" w:rsidP="00E227A0">
      <w:pPr>
        <w:rPr>
          <w:rFonts w:ascii="Times New Roman" w:hAnsi="Times New Roman" w:cs="Times New Roman"/>
          <w:b/>
          <w:bCs/>
          <w:sz w:val="24"/>
          <w:szCs w:val="24"/>
        </w:rPr>
      </w:pPr>
      <w:r w:rsidRPr="00E227A0">
        <w:rPr>
          <w:rFonts w:ascii="Times New Roman" w:hAnsi="Times New Roman" w:cs="Times New Roman"/>
          <w:b/>
          <w:bCs/>
          <w:sz w:val="24"/>
          <w:szCs w:val="24"/>
        </w:rPr>
        <w:t>Responsibilities</w:t>
      </w:r>
      <w:r>
        <w:rPr>
          <w:rFonts w:ascii="Times New Roman" w:hAnsi="Times New Roman" w:cs="Times New Roman"/>
          <w:b/>
          <w:bCs/>
          <w:sz w:val="24"/>
          <w:szCs w:val="24"/>
        </w:rPr>
        <w:t>:</w:t>
      </w:r>
    </w:p>
    <w:p w14:paraId="1836F00D" w14:textId="77777777" w:rsidR="00025D12" w:rsidRPr="00B92519" w:rsidRDefault="00F151B5" w:rsidP="00F151B5">
      <w:pPr>
        <w:pStyle w:val="ListParagraph"/>
        <w:numPr>
          <w:ilvl w:val="0"/>
          <w:numId w:val="15"/>
        </w:numPr>
        <w:rPr>
          <w:rFonts w:ascii="Times New Roman" w:hAnsi="Times New Roman" w:cs="Times New Roman"/>
          <w:sz w:val="24"/>
          <w:szCs w:val="24"/>
        </w:rPr>
      </w:pPr>
      <w:r w:rsidRPr="00B92519">
        <w:rPr>
          <w:rFonts w:ascii="Times New Roman" w:hAnsi="Times New Roman" w:cs="Times New Roman"/>
          <w:sz w:val="24"/>
          <w:szCs w:val="24"/>
        </w:rPr>
        <w:t>Send API requests.</w:t>
      </w:r>
    </w:p>
    <w:p w14:paraId="0EA3D42E" w14:textId="77777777" w:rsidR="00025D12" w:rsidRPr="00B92519" w:rsidRDefault="00F151B5" w:rsidP="00F151B5">
      <w:pPr>
        <w:pStyle w:val="ListParagraph"/>
        <w:numPr>
          <w:ilvl w:val="0"/>
          <w:numId w:val="15"/>
        </w:numPr>
        <w:rPr>
          <w:rFonts w:ascii="Times New Roman" w:hAnsi="Times New Roman" w:cs="Times New Roman"/>
          <w:sz w:val="24"/>
          <w:szCs w:val="24"/>
        </w:rPr>
      </w:pPr>
      <w:r w:rsidRPr="00B92519">
        <w:rPr>
          <w:rFonts w:ascii="Times New Roman" w:hAnsi="Times New Roman" w:cs="Times New Roman"/>
          <w:sz w:val="24"/>
          <w:szCs w:val="24"/>
        </w:rPr>
        <w:t>Display workout information.</w:t>
      </w:r>
    </w:p>
    <w:p w14:paraId="3E0F97B1" w14:textId="77777777" w:rsidR="00025D12" w:rsidRPr="00B92519" w:rsidRDefault="00F151B5" w:rsidP="00F151B5">
      <w:pPr>
        <w:pStyle w:val="ListParagraph"/>
        <w:numPr>
          <w:ilvl w:val="0"/>
          <w:numId w:val="15"/>
        </w:numPr>
        <w:rPr>
          <w:rFonts w:ascii="Times New Roman" w:hAnsi="Times New Roman" w:cs="Times New Roman"/>
          <w:sz w:val="24"/>
          <w:szCs w:val="24"/>
        </w:rPr>
      </w:pPr>
      <w:r w:rsidRPr="00B92519">
        <w:rPr>
          <w:rFonts w:ascii="Times New Roman" w:hAnsi="Times New Roman" w:cs="Times New Roman"/>
          <w:sz w:val="24"/>
          <w:szCs w:val="24"/>
        </w:rPr>
        <w:t>Store and send the JWT after authentication.</w:t>
      </w:r>
    </w:p>
    <w:p w14:paraId="773B36DE" w14:textId="77777777" w:rsidR="00025D12" w:rsidRPr="00B92519" w:rsidRDefault="00F151B5" w:rsidP="00F151B5">
      <w:pPr>
        <w:pStyle w:val="ListParagraph"/>
        <w:numPr>
          <w:ilvl w:val="0"/>
          <w:numId w:val="15"/>
        </w:numPr>
        <w:rPr>
          <w:rFonts w:ascii="Times New Roman" w:hAnsi="Times New Roman" w:cs="Times New Roman"/>
          <w:sz w:val="24"/>
          <w:szCs w:val="24"/>
        </w:rPr>
      </w:pPr>
      <w:r w:rsidRPr="00B92519">
        <w:rPr>
          <w:rFonts w:ascii="Times New Roman" w:hAnsi="Times New Roman" w:cs="Times New Roman"/>
          <w:sz w:val="24"/>
          <w:szCs w:val="24"/>
        </w:rPr>
        <w:t>Call AI recommendation endpoints.</w:t>
      </w:r>
    </w:p>
    <w:p w14:paraId="35B4CD1F" w14:textId="77777777" w:rsidR="00025D12" w:rsidRPr="00B92519" w:rsidRDefault="00F151B5" w:rsidP="00F151B5">
      <w:pPr>
        <w:pStyle w:val="ListParagraph"/>
        <w:numPr>
          <w:ilvl w:val="0"/>
          <w:numId w:val="15"/>
        </w:numPr>
        <w:rPr>
          <w:rFonts w:ascii="Times New Roman" w:hAnsi="Times New Roman" w:cs="Times New Roman"/>
          <w:sz w:val="24"/>
          <w:szCs w:val="24"/>
        </w:rPr>
      </w:pPr>
      <w:r w:rsidRPr="00B92519">
        <w:rPr>
          <w:rFonts w:ascii="Times New Roman" w:hAnsi="Times New Roman" w:cs="Times New Roman"/>
          <w:sz w:val="24"/>
          <w:szCs w:val="24"/>
        </w:rPr>
        <w:t>Show success and error messages.</w:t>
      </w:r>
    </w:p>
    <w:p w14:paraId="742DFC72"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APIs accessed:</w:t>
      </w:r>
    </w:p>
    <w:p w14:paraId="233A879E" w14:textId="77777777" w:rsidR="00025D12" w:rsidRPr="00B92519" w:rsidRDefault="00F151B5" w:rsidP="00F151B5">
      <w:pPr>
        <w:pStyle w:val="ListParagraph"/>
        <w:numPr>
          <w:ilvl w:val="0"/>
          <w:numId w:val="16"/>
        </w:numPr>
        <w:rPr>
          <w:rFonts w:ascii="Times New Roman" w:hAnsi="Times New Roman" w:cs="Times New Roman"/>
          <w:sz w:val="24"/>
          <w:szCs w:val="24"/>
        </w:rPr>
      </w:pPr>
      <w:r w:rsidRPr="00B92519">
        <w:rPr>
          <w:rFonts w:ascii="Times New Roman" w:hAnsi="Times New Roman" w:cs="Times New Roman"/>
          <w:sz w:val="24"/>
          <w:szCs w:val="24"/>
        </w:rPr>
        <w:t>Authentication APIs</w:t>
      </w:r>
    </w:p>
    <w:p w14:paraId="177188F3" w14:textId="77777777" w:rsidR="00025D12" w:rsidRPr="00B92519" w:rsidRDefault="00F151B5" w:rsidP="00F151B5">
      <w:pPr>
        <w:pStyle w:val="ListParagraph"/>
        <w:numPr>
          <w:ilvl w:val="0"/>
          <w:numId w:val="16"/>
        </w:numPr>
        <w:rPr>
          <w:rFonts w:ascii="Times New Roman" w:hAnsi="Times New Roman" w:cs="Times New Roman"/>
          <w:sz w:val="24"/>
          <w:szCs w:val="24"/>
        </w:rPr>
      </w:pPr>
      <w:r w:rsidRPr="00B92519">
        <w:rPr>
          <w:rFonts w:ascii="Times New Roman" w:hAnsi="Times New Roman" w:cs="Times New Roman"/>
          <w:sz w:val="24"/>
          <w:szCs w:val="24"/>
        </w:rPr>
        <w:t>Workout APIs</w:t>
      </w:r>
    </w:p>
    <w:p w14:paraId="799F8FDD" w14:textId="77777777" w:rsidR="00025D12" w:rsidRPr="00B92519" w:rsidRDefault="00F151B5" w:rsidP="00F151B5">
      <w:pPr>
        <w:pStyle w:val="ListParagraph"/>
        <w:numPr>
          <w:ilvl w:val="0"/>
          <w:numId w:val="16"/>
        </w:numPr>
        <w:rPr>
          <w:rFonts w:ascii="Times New Roman" w:hAnsi="Times New Roman" w:cs="Times New Roman"/>
          <w:sz w:val="24"/>
          <w:szCs w:val="24"/>
        </w:rPr>
      </w:pPr>
      <w:r w:rsidRPr="00B92519">
        <w:rPr>
          <w:rFonts w:ascii="Times New Roman" w:hAnsi="Times New Roman" w:cs="Times New Roman"/>
          <w:sz w:val="24"/>
          <w:szCs w:val="24"/>
        </w:rPr>
        <w:t>AI Recommendation APIs</w:t>
      </w:r>
    </w:p>
    <w:p w14:paraId="795F1D53" w14:textId="77777777" w:rsidR="00025D12" w:rsidRPr="00B92519" w:rsidRDefault="00F151B5" w:rsidP="00F151B5">
      <w:pPr>
        <w:pStyle w:val="ListParagraph"/>
        <w:numPr>
          <w:ilvl w:val="0"/>
          <w:numId w:val="16"/>
        </w:numPr>
        <w:rPr>
          <w:rFonts w:ascii="Times New Roman" w:hAnsi="Times New Roman" w:cs="Times New Roman"/>
          <w:sz w:val="24"/>
          <w:szCs w:val="24"/>
        </w:rPr>
      </w:pPr>
      <w:r w:rsidRPr="00B92519">
        <w:rPr>
          <w:rFonts w:ascii="Times New Roman" w:hAnsi="Times New Roman" w:cs="Times New Roman"/>
          <w:sz w:val="24"/>
          <w:szCs w:val="24"/>
        </w:rPr>
        <w:t>AI Fitness Insight APIs</w:t>
      </w:r>
    </w:p>
    <w:p w14:paraId="57B2289D" w14:textId="77777777" w:rsidR="00836164" w:rsidRDefault="00836164" w:rsidP="00E227A0">
      <w:pPr>
        <w:rPr>
          <w:rFonts w:ascii="Times New Roman" w:hAnsi="Times New Roman" w:cs="Times New Roman"/>
          <w:b/>
          <w:bCs/>
          <w:sz w:val="24"/>
          <w:szCs w:val="24"/>
        </w:rPr>
      </w:pPr>
    </w:p>
    <w:p w14:paraId="17879121" w14:textId="77777777" w:rsidR="00836164" w:rsidRDefault="00836164" w:rsidP="00E227A0">
      <w:pPr>
        <w:rPr>
          <w:rFonts w:ascii="Times New Roman" w:hAnsi="Times New Roman" w:cs="Times New Roman"/>
          <w:b/>
          <w:bCs/>
          <w:sz w:val="24"/>
          <w:szCs w:val="24"/>
        </w:rPr>
      </w:pPr>
    </w:p>
    <w:p w14:paraId="4DBA0E72" w14:textId="77777777" w:rsidR="00836164" w:rsidRDefault="00836164" w:rsidP="00E227A0">
      <w:pPr>
        <w:rPr>
          <w:rFonts w:ascii="Times New Roman" w:hAnsi="Times New Roman" w:cs="Times New Roman"/>
          <w:b/>
          <w:bCs/>
          <w:sz w:val="24"/>
          <w:szCs w:val="24"/>
        </w:rPr>
      </w:pPr>
    </w:p>
    <w:p w14:paraId="50F4E5B9" w14:textId="46D753E3"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2. Express Server Gateway</w:t>
      </w:r>
    </w:p>
    <w:p w14:paraId="5E1DCBB0"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Express server is the main entry point for incoming HTTP requests. It configures application middleware, reads JSON request bodies, enables CORS, registers routes, and passes requests to the appropriate modules.</w:t>
      </w:r>
    </w:p>
    <w:p w14:paraId="381C04D7" w14:textId="77777777" w:rsidR="00025D12" w:rsidRPr="00B92519" w:rsidRDefault="00F151B5" w:rsidP="00F151B5">
      <w:pPr>
        <w:pStyle w:val="ListParagraph"/>
        <w:numPr>
          <w:ilvl w:val="0"/>
          <w:numId w:val="17"/>
        </w:numPr>
        <w:rPr>
          <w:rFonts w:ascii="Times New Roman" w:hAnsi="Times New Roman" w:cs="Times New Roman"/>
          <w:sz w:val="24"/>
          <w:szCs w:val="24"/>
        </w:rPr>
      </w:pPr>
      <w:r w:rsidRPr="00B92519">
        <w:rPr>
          <w:rFonts w:ascii="Times New Roman" w:hAnsi="Times New Roman" w:cs="Times New Roman"/>
          <w:sz w:val="24"/>
          <w:szCs w:val="24"/>
        </w:rPr>
        <w:t>Start the HTTP server.</w:t>
      </w:r>
    </w:p>
    <w:p w14:paraId="25F28725" w14:textId="77777777" w:rsidR="00025D12" w:rsidRPr="00B92519" w:rsidRDefault="00F151B5" w:rsidP="00F151B5">
      <w:pPr>
        <w:pStyle w:val="ListParagraph"/>
        <w:numPr>
          <w:ilvl w:val="0"/>
          <w:numId w:val="17"/>
        </w:numPr>
        <w:rPr>
          <w:rFonts w:ascii="Times New Roman" w:hAnsi="Times New Roman" w:cs="Times New Roman"/>
          <w:sz w:val="24"/>
          <w:szCs w:val="24"/>
        </w:rPr>
      </w:pPr>
      <w:r w:rsidRPr="00B92519">
        <w:rPr>
          <w:rFonts w:ascii="Times New Roman" w:hAnsi="Times New Roman" w:cs="Times New Roman"/>
          <w:sz w:val="24"/>
          <w:szCs w:val="24"/>
        </w:rPr>
        <w:t>Parse JSON request data.</w:t>
      </w:r>
    </w:p>
    <w:p w14:paraId="64376484" w14:textId="77777777" w:rsidR="00025D12" w:rsidRPr="00B92519" w:rsidRDefault="00F151B5" w:rsidP="00F151B5">
      <w:pPr>
        <w:pStyle w:val="ListParagraph"/>
        <w:numPr>
          <w:ilvl w:val="0"/>
          <w:numId w:val="17"/>
        </w:numPr>
        <w:rPr>
          <w:rFonts w:ascii="Times New Roman" w:hAnsi="Times New Roman" w:cs="Times New Roman"/>
          <w:sz w:val="24"/>
          <w:szCs w:val="24"/>
        </w:rPr>
      </w:pPr>
      <w:r w:rsidRPr="00B92519">
        <w:rPr>
          <w:rFonts w:ascii="Times New Roman" w:hAnsi="Times New Roman" w:cs="Times New Roman"/>
          <w:sz w:val="24"/>
          <w:szCs w:val="24"/>
        </w:rPr>
        <w:t>Enable Cross-Origin Resource Sharing (CORS).</w:t>
      </w:r>
    </w:p>
    <w:p w14:paraId="3C180022" w14:textId="77777777" w:rsidR="00025D12" w:rsidRPr="00B92519" w:rsidRDefault="00F151B5" w:rsidP="00F151B5">
      <w:pPr>
        <w:pStyle w:val="ListParagraph"/>
        <w:numPr>
          <w:ilvl w:val="0"/>
          <w:numId w:val="17"/>
        </w:numPr>
        <w:rPr>
          <w:rFonts w:ascii="Times New Roman" w:hAnsi="Times New Roman" w:cs="Times New Roman"/>
          <w:sz w:val="24"/>
          <w:szCs w:val="24"/>
        </w:rPr>
      </w:pPr>
      <w:r w:rsidRPr="00B92519">
        <w:rPr>
          <w:rFonts w:ascii="Times New Roman" w:hAnsi="Times New Roman" w:cs="Times New Roman"/>
          <w:sz w:val="24"/>
          <w:szCs w:val="24"/>
        </w:rPr>
        <w:t>Register application routes.</w:t>
      </w:r>
    </w:p>
    <w:p w14:paraId="7FC9EC91" w14:textId="77777777" w:rsidR="00025D12" w:rsidRPr="00B92519" w:rsidRDefault="00F151B5" w:rsidP="00F151B5">
      <w:pPr>
        <w:pStyle w:val="ListParagraph"/>
        <w:numPr>
          <w:ilvl w:val="0"/>
          <w:numId w:val="17"/>
        </w:numPr>
        <w:rPr>
          <w:rFonts w:ascii="Times New Roman" w:hAnsi="Times New Roman" w:cs="Times New Roman"/>
          <w:sz w:val="24"/>
          <w:szCs w:val="24"/>
        </w:rPr>
      </w:pPr>
      <w:r w:rsidRPr="00B92519">
        <w:rPr>
          <w:rFonts w:ascii="Times New Roman" w:hAnsi="Times New Roman" w:cs="Times New Roman"/>
          <w:sz w:val="24"/>
          <w:szCs w:val="24"/>
        </w:rPr>
        <w:t>Connect authentication and other middleware.</w:t>
      </w:r>
    </w:p>
    <w:p w14:paraId="00857D2D" w14:textId="77777777" w:rsidR="00025D12" w:rsidRPr="00B92519" w:rsidRDefault="00F151B5" w:rsidP="00F151B5">
      <w:pPr>
        <w:pStyle w:val="ListParagraph"/>
        <w:numPr>
          <w:ilvl w:val="0"/>
          <w:numId w:val="17"/>
        </w:numPr>
        <w:rPr>
          <w:rFonts w:ascii="Times New Roman" w:hAnsi="Times New Roman" w:cs="Times New Roman"/>
          <w:sz w:val="24"/>
          <w:szCs w:val="24"/>
        </w:rPr>
      </w:pPr>
      <w:r w:rsidRPr="00B92519">
        <w:rPr>
          <w:rFonts w:ascii="Times New Roman" w:hAnsi="Times New Roman" w:cs="Times New Roman"/>
          <w:sz w:val="24"/>
          <w:szCs w:val="24"/>
        </w:rPr>
        <w:t>Handle application-level errors.</w:t>
      </w:r>
    </w:p>
    <w:p w14:paraId="1C1FDCA0"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3. Authentication Middleware</w:t>
      </w:r>
    </w:p>
    <w:p w14:paraId="0D5F9F3A"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Authentication middleware secures private endpoints by checking the JWT supplied in the Authorization header. A request is allowed to continue only when the token is valid.</w:t>
      </w:r>
    </w:p>
    <w:p w14:paraId="286C1C6C" w14:textId="77777777" w:rsidR="00025D12" w:rsidRPr="00B92519" w:rsidRDefault="00F151B5" w:rsidP="00F151B5">
      <w:pPr>
        <w:pStyle w:val="ListParagraph"/>
        <w:numPr>
          <w:ilvl w:val="0"/>
          <w:numId w:val="18"/>
        </w:numPr>
        <w:rPr>
          <w:rFonts w:ascii="Times New Roman" w:hAnsi="Times New Roman" w:cs="Times New Roman"/>
          <w:sz w:val="24"/>
          <w:szCs w:val="24"/>
        </w:rPr>
      </w:pPr>
      <w:r w:rsidRPr="00B92519">
        <w:rPr>
          <w:rFonts w:ascii="Times New Roman" w:hAnsi="Times New Roman" w:cs="Times New Roman"/>
          <w:sz w:val="24"/>
          <w:szCs w:val="24"/>
        </w:rPr>
        <w:t>Read the Authorization header.</w:t>
      </w:r>
    </w:p>
    <w:p w14:paraId="568B1ABC" w14:textId="77777777" w:rsidR="00025D12" w:rsidRPr="00B92519" w:rsidRDefault="00F151B5" w:rsidP="00F151B5">
      <w:pPr>
        <w:pStyle w:val="ListParagraph"/>
        <w:numPr>
          <w:ilvl w:val="0"/>
          <w:numId w:val="18"/>
        </w:numPr>
        <w:rPr>
          <w:rFonts w:ascii="Times New Roman" w:hAnsi="Times New Roman" w:cs="Times New Roman"/>
          <w:sz w:val="24"/>
          <w:szCs w:val="24"/>
        </w:rPr>
      </w:pPr>
      <w:r w:rsidRPr="00B92519">
        <w:rPr>
          <w:rFonts w:ascii="Times New Roman" w:hAnsi="Times New Roman" w:cs="Times New Roman"/>
          <w:sz w:val="24"/>
          <w:szCs w:val="24"/>
        </w:rPr>
        <w:t>Extract the JWT.</w:t>
      </w:r>
    </w:p>
    <w:p w14:paraId="318D8909" w14:textId="77777777" w:rsidR="00025D12" w:rsidRPr="00B92519" w:rsidRDefault="00F151B5" w:rsidP="00F151B5">
      <w:pPr>
        <w:pStyle w:val="ListParagraph"/>
        <w:numPr>
          <w:ilvl w:val="0"/>
          <w:numId w:val="18"/>
        </w:numPr>
        <w:rPr>
          <w:rFonts w:ascii="Times New Roman" w:hAnsi="Times New Roman" w:cs="Times New Roman"/>
          <w:sz w:val="24"/>
          <w:szCs w:val="24"/>
        </w:rPr>
      </w:pPr>
      <w:r w:rsidRPr="00B92519">
        <w:rPr>
          <w:rFonts w:ascii="Times New Roman" w:hAnsi="Times New Roman" w:cs="Times New Roman"/>
          <w:sz w:val="24"/>
          <w:szCs w:val="24"/>
        </w:rPr>
        <w:t>Verify the token signature.</w:t>
      </w:r>
    </w:p>
    <w:p w14:paraId="1DCEDB43" w14:textId="77777777" w:rsidR="00025D12" w:rsidRPr="00B92519" w:rsidRDefault="00F151B5" w:rsidP="00F151B5">
      <w:pPr>
        <w:pStyle w:val="ListParagraph"/>
        <w:numPr>
          <w:ilvl w:val="0"/>
          <w:numId w:val="18"/>
        </w:numPr>
        <w:rPr>
          <w:rFonts w:ascii="Times New Roman" w:hAnsi="Times New Roman" w:cs="Times New Roman"/>
          <w:sz w:val="24"/>
          <w:szCs w:val="24"/>
        </w:rPr>
      </w:pPr>
      <w:r w:rsidRPr="00B92519">
        <w:rPr>
          <w:rFonts w:ascii="Times New Roman" w:hAnsi="Times New Roman" w:cs="Times New Roman"/>
          <w:sz w:val="24"/>
          <w:szCs w:val="24"/>
        </w:rPr>
        <w:t>Decode authenticated-user information.</w:t>
      </w:r>
    </w:p>
    <w:p w14:paraId="23BE6DA3" w14:textId="77777777" w:rsidR="00025D12" w:rsidRPr="00B92519" w:rsidRDefault="00F151B5" w:rsidP="00F151B5">
      <w:pPr>
        <w:pStyle w:val="ListParagraph"/>
        <w:numPr>
          <w:ilvl w:val="0"/>
          <w:numId w:val="18"/>
        </w:numPr>
        <w:rPr>
          <w:rFonts w:ascii="Times New Roman" w:hAnsi="Times New Roman" w:cs="Times New Roman"/>
          <w:sz w:val="24"/>
          <w:szCs w:val="24"/>
        </w:rPr>
      </w:pPr>
      <w:r w:rsidRPr="00B92519">
        <w:rPr>
          <w:rFonts w:ascii="Times New Roman" w:hAnsi="Times New Roman" w:cs="Times New Roman"/>
          <w:sz w:val="24"/>
          <w:szCs w:val="24"/>
        </w:rPr>
        <w:t>Attach user information to the request.</w:t>
      </w:r>
    </w:p>
    <w:p w14:paraId="5B80C6F4" w14:textId="77777777" w:rsidR="00025D12" w:rsidRPr="00B92519" w:rsidRDefault="00F151B5" w:rsidP="00F151B5">
      <w:pPr>
        <w:pStyle w:val="ListParagraph"/>
        <w:numPr>
          <w:ilvl w:val="0"/>
          <w:numId w:val="18"/>
        </w:numPr>
        <w:rPr>
          <w:rFonts w:ascii="Times New Roman" w:hAnsi="Times New Roman" w:cs="Times New Roman"/>
          <w:sz w:val="24"/>
          <w:szCs w:val="24"/>
        </w:rPr>
      </w:pPr>
      <w:r w:rsidRPr="00B92519">
        <w:rPr>
          <w:rFonts w:ascii="Times New Roman" w:hAnsi="Times New Roman" w:cs="Times New Roman"/>
          <w:sz w:val="24"/>
          <w:szCs w:val="24"/>
        </w:rPr>
        <w:t>Return an unauthorized response for invalid or missing tokens.</w:t>
      </w:r>
    </w:p>
    <w:p w14:paraId="765D5614"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4. Route Layer</w:t>
      </w:r>
    </w:p>
    <w:p w14:paraId="75BC3C7E"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route layer defines API endpoints and connects each HTTP request to its corresponding controller.</w:t>
      </w:r>
    </w:p>
    <w:p w14:paraId="51699819" w14:textId="77777777" w:rsidR="00025D12" w:rsidRPr="00B92519" w:rsidRDefault="00F151B5" w:rsidP="00F151B5">
      <w:pPr>
        <w:pStyle w:val="ListParagraph"/>
        <w:numPr>
          <w:ilvl w:val="0"/>
          <w:numId w:val="19"/>
        </w:numPr>
        <w:rPr>
          <w:rFonts w:ascii="Times New Roman" w:hAnsi="Times New Roman" w:cs="Times New Roman"/>
          <w:sz w:val="24"/>
          <w:szCs w:val="24"/>
        </w:rPr>
      </w:pPr>
      <w:r w:rsidRPr="00B92519">
        <w:rPr>
          <w:rFonts w:ascii="Times New Roman" w:hAnsi="Times New Roman" w:cs="Times New Roman"/>
          <w:sz w:val="24"/>
          <w:szCs w:val="24"/>
        </w:rPr>
        <w:t>Authentication Routes</w:t>
      </w:r>
    </w:p>
    <w:p w14:paraId="5AFCC754" w14:textId="77777777" w:rsidR="00025D12" w:rsidRPr="00B92519" w:rsidRDefault="00F151B5" w:rsidP="00F151B5">
      <w:pPr>
        <w:pStyle w:val="ListParagraph"/>
        <w:numPr>
          <w:ilvl w:val="0"/>
          <w:numId w:val="19"/>
        </w:numPr>
        <w:rPr>
          <w:rFonts w:ascii="Times New Roman" w:hAnsi="Times New Roman" w:cs="Times New Roman"/>
          <w:sz w:val="24"/>
          <w:szCs w:val="24"/>
        </w:rPr>
      </w:pPr>
      <w:r w:rsidRPr="00B92519">
        <w:rPr>
          <w:rFonts w:ascii="Times New Roman" w:hAnsi="Times New Roman" w:cs="Times New Roman"/>
          <w:sz w:val="24"/>
          <w:szCs w:val="24"/>
        </w:rPr>
        <w:t>Register User</w:t>
      </w:r>
    </w:p>
    <w:p w14:paraId="2E77CFF6" w14:textId="77777777" w:rsidR="00025D12" w:rsidRPr="00B92519" w:rsidRDefault="00F151B5" w:rsidP="00F151B5">
      <w:pPr>
        <w:pStyle w:val="ListParagraph"/>
        <w:numPr>
          <w:ilvl w:val="0"/>
          <w:numId w:val="19"/>
        </w:numPr>
        <w:rPr>
          <w:rFonts w:ascii="Times New Roman" w:hAnsi="Times New Roman" w:cs="Times New Roman"/>
          <w:sz w:val="24"/>
          <w:szCs w:val="24"/>
        </w:rPr>
      </w:pPr>
      <w:r w:rsidRPr="00B92519">
        <w:rPr>
          <w:rFonts w:ascii="Times New Roman" w:hAnsi="Times New Roman" w:cs="Times New Roman"/>
          <w:sz w:val="24"/>
          <w:szCs w:val="24"/>
        </w:rPr>
        <w:t>Login User</w:t>
      </w:r>
    </w:p>
    <w:p w14:paraId="4571E02A" w14:textId="77777777" w:rsidR="00025D12" w:rsidRPr="00B92519" w:rsidRDefault="00F151B5" w:rsidP="00F151B5">
      <w:pPr>
        <w:pStyle w:val="ListParagraph"/>
        <w:numPr>
          <w:ilvl w:val="0"/>
          <w:numId w:val="19"/>
        </w:numPr>
        <w:rPr>
          <w:rFonts w:ascii="Times New Roman" w:hAnsi="Times New Roman" w:cs="Times New Roman"/>
          <w:sz w:val="24"/>
          <w:szCs w:val="24"/>
        </w:rPr>
      </w:pPr>
      <w:r w:rsidRPr="00B92519">
        <w:rPr>
          <w:rFonts w:ascii="Times New Roman" w:hAnsi="Times New Roman" w:cs="Times New Roman"/>
          <w:sz w:val="24"/>
          <w:szCs w:val="24"/>
        </w:rPr>
        <w:t>User Profile</w:t>
      </w:r>
    </w:p>
    <w:p w14:paraId="3CB19642" w14:textId="77777777" w:rsidR="00025D12" w:rsidRPr="00B92519" w:rsidRDefault="00F151B5" w:rsidP="00F151B5">
      <w:pPr>
        <w:pStyle w:val="ListParagraph"/>
        <w:numPr>
          <w:ilvl w:val="0"/>
          <w:numId w:val="19"/>
        </w:numPr>
        <w:rPr>
          <w:rFonts w:ascii="Times New Roman" w:hAnsi="Times New Roman" w:cs="Times New Roman"/>
          <w:sz w:val="24"/>
          <w:szCs w:val="24"/>
        </w:rPr>
      </w:pPr>
      <w:r w:rsidRPr="00B92519">
        <w:rPr>
          <w:rFonts w:ascii="Times New Roman" w:hAnsi="Times New Roman" w:cs="Times New Roman"/>
          <w:sz w:val="24"/>
          <w:szCs w:val="24"/>
        </w:rPr>
        <w:t>Workout Routes</w:t>
      </w:r>
    </w:p>
    <w:p w14:paraId="03DE2424" w14:textId="77777777" w:rsidR="00025D12" w:rsidRPr="00B92519" w:rsidRDefault="00F151B5" w:rsidP="00F151B5">
      <w:pPr>
        <w:pStyle w:val="ListParagraph"/>
        <w:numPr>
          <w:ilvl w:val="0"/>
          <w:numId w:val="19"/>
        </w:numPr>
        <w:rPr>
          <w:rFonts w:ascii="Times New Roman" w:hAnsi="Times New Roman" w:cs="Times New Roman"/>
          <w:sz w:val="24"/>
          <w:szCs w:val="24"/>
        </w:rPr>
      </w:pPr>
      <w:r w:rsidRPr="00B92519">
        <w:rPr>
          <w:rFonts w:ascii="Times New Roman" w:hAnsi="Times New Roman" w:cs="Times New Roman"/>
          <w:sz w:val="24"/>
          <w:szCs w:val="24"/>
        </w:rPr>
        <w:t>Add Workout</w:t>
      </w:r>
    </w:p>
    <w:p w14:paraId="7C1D3B76" w14:textId="77777777" w:rsidR="00025D12" w:rsidRPr="00B92519" w:rsidRDefault="00F151B5" w:rsidP="00F151B5">
      <w:pPr>
        <w:pStyle w:val="ListParagraph"/>
        <w:numPr>
          <w:ilvl w:val="0"/>
          <w:numId w:val="19"/>
        </w:numPr>
        <w:rPr>
          <w:rFonts w:ascii="Times New Roman" w:hAnsi="Times New Roman" w:cs="Times New Roman"/>
          <w:sz w:val="24"/>
          <w:szCs w:val="24"/>
        </w:rPr>
      </w:pPr>
      <w:r w:rsidRPr="00B92519">
        <w:rPr>
          <w:rFonts w:ascii="Times New Roman" w:hAnsi="Times New Roman" w:cs="Times New Roman"/>
          <w:sz w:val="24"/>
          <w:szCs w:val="24"/>
        </w:rPr>
        <w:t>Get All Workouts</w:t>
      </w:r>
    </w:p>
    <w:p w14:paraId="087F1B87" w14:textId="77777777" w:rsidR="00025D12" w:rsidRPr="00B92519" w:rsidRDefault="00F151B5" w:rsidP="00F151B5">
      <w:pPr>
        <w:pStyle w:val="ListParagraph"/>
        <w:numPr>
          <w:ilvl w:val="0"/>
          <w:numId w:val="19"/>
        </w:numPr>
        <w:rPr>
          <w:rFonts w:ascii="Times New Roman" w:hAnsi="Times New Roman" w:cs="Times New Roman"/>
          <w:sz w:val="24"/>
          <w:szCs w:val="24"/>
        </w:rPr>
      </w:pPr>
      <w:r w:rsidRPr="00B92519">
        <w:rPr>
          <w:rFonts w:ascii="Times New Roman" w:hAnsi="Times New Roman" w:cs="Times New Roman"/>
          <w:sz w:val="24"/>
          <w:szCs w:val="24"/>
        </w:rPr>
        <w:t>Search Workouts</w:t>
      </w:r>
    </w:p>
    <w:p w14:paraId="0F4FAEB0" w14:textId="77777777" w:rsidR="00025D12" w:rsidRPr="00B92519" w:rsidRDefault="00F151B5" w:rsidP="00F151B5">
      <w:pPr>
        <w:pStyle w:val="ListParagraph"/>
        <w:numPr>
          <w:ilvl w:val="0"/>
          <w:numId w:val="19"/>
        </w:numPr>
        <w:rPr>
          <w:rFonts w:ascii="Times New Roman" w:hAnsi="Times New Roman" w:cs="Times New Roman"/>
          <w:sz w:val="24"/>
          <w:szCs w:val="24"/>
        </w:rPr>
      </w:pPr>
      <w:r w:rsidRPr="00B92519">
        <w:rPr>
          <w:rFonts w:ascii="Times New Roman" w:hAnsi="Times New Roman" w:cs="Times New Roman"/>
          <w:sz w:val="24"/>
          <w:szCs w:val="24"/>
        </w:rPr>
        <w:t>Get Workout by ID</w:t>
      </w:r>
    </w:p>
    <w:p w14:paraId="7EED4297" w14:textId="77777777" w:rsidR="00025D12" w:rsidRPr="00B92519" w:rsidRDefault="00F151B5" w:rsidP="00F151B5">
      <w:pPr>
        <w:pStyle w:val="ListParagraph"/>
        <w:numPr>
          <w:ilvl w:val="0"/>
          <w:numId w:val="19"/>
        </w:numPr>
        <w:rPr>
          <w:rFonts w:ascii="Times New Roman" w:hAnsi="Times New Roman" w:cs="Times New Roman"/>
          <w:sz w:val="24"/>
          <w:szCs w:val="24"/>
        </w:rPr>
      </w:pPr>
      <w:r w:rsidRPr="00B92519">
        <w:rPr>
          <w:rFonts w:ascii="Times New Roman" w:hAnsi="Times New Roman" w:cs="Times New Roman"/>
          <w:sz w:val="24"/>
          <w:szCs w:val="24"/>
        </w:rPr>
        <w:t>Update Workout</w:t>
      </w:r>
    </w:p>
    <w:p w14:paraId="6F20A4F2" w14:textId="77777777" w:rsidR="00025D12" w:rsidRPr="00B92519" w:rsidRDefault="00F151B5" w:rsidP="00F151B5">
      <w:pPr>
        <w:pStyle w:val="ListParagraph"/>
        <w:numPr>
          <w:ilvl w:val="0"/>
          <w:numId w:val="19"/>
        </w:numPr>
        <w:rPr>
          <w:rFonts w:ascii="Times New Roman" w:hAnsi="Times New Roman" w:cs="Times New Roman"/>
          <w:sz w:val="24"/>
          <w:szCs w:val="24"/>
        </w:rPr>
      </w:pPr>
      <w:r w:rsidRPr="00B92519">
        <w:rPr>
          <w:rFonts w:ascii="Times New Roman" w:hAnsi="Times New Roman" w:cs="Times New Roman"/>
          <w:sz w:val="24"/>
          <w:szCs w:val="24"/>
        </w:rPr>
        <w:t>Delete Workout</w:t>
      </w:r>
    </w:p>
    <w:p w14:paraId="5264CF20" w14:textId="77777777" w:rsidR="00025D12" w:rsidRPr="00B92519" w:rsidRDefault="00F151B5" w:rsidP="00F151B5">
      <w:pPr>
        <w:pStyle w:val="ListParagraph"/>
        <w:numPr>
          <w:ilvl w:val="0"/>
          <w:numId w:val="19"/>
        </w:numPr>
        <w:rPr>
          <w:rFonts w:ascii="Times New Roman" w:hAnsi="Times New Roman" w:cs="Times New Roman"/>
          <w:sz w:val="24"/>
          <w:szCs w:val="24"/>
        </w:rPr>
      </w:pPr>
      <w:r w:rsidRPr="00B92519">
        <w:rPr>
          <w:rFonts w:ascii="Times New Roman" w:hAnsi="Times New Roman" w:cs="Times New Roman"/>
          <w:sz w:val="24"/>
          <w:szCs w:val="24"/>
        </w:rPr>
        <w:lastRenderedPageBreak/>
        <w:t>AI Routes</w:t>
      </w:r>
    </w:p>
    <w:p w14:paraId="006AD82B" w14:textId="77777777" w:rsidR="00025D12" w:rsidRPr="00B92519" w:rsidRDefault="00F151B5" w:rsidP="00F151B5">
      <w:pPr>
        <w:pStyle w:val="ListParagraph"/>
        <w:numPr>
          <w:ilvl w:val="0"/>
          <w:numId w:val="19"/>
        </w:numPr>
        <w:rPr>
          <w:rFonts w:ascii="Times New Roman" w:hAnsi="Times New Roman" w:cs="Times New Roman"/>
          <w:sz w:val="24"/>
          <w:szCs w:val="24"/>
        </w:rPr>
      </w:pPr>
      <w:r w:rsidRPr="00B92519">
        <w:rPr>
          <w:rFonts w:ascii="Times New Roman" w:hAnsi="Times New Roman" w:cs="Times New Roman"/>
          <w:sz w:val="24"/>
          <w:szCs w:val="24"/>
        </w:rPr>
        <w:t>Workout Recommendation</w:t>
      </w:r>
    </w:p>
    <w:p w14:paraId="1DF39F6C" w14:textId="77777777" w:rsidR="00025D12" w:rsidRPr="00B92519" w:rsidRDefault="00F151B5" w:rsidP="00F151B5">
      <w:pPr>
        <w:pStyle w:val="ListParagraph"/>
        <w:numPr>
          <w:ilvl w:val="0"/>
          <w:numId w:val="19"/>
        </w:numPr>
        <w:rPr>
          <w:rFonts w:ascii="Times New Roman" w:hAnsi="Times New Roman" w:cs="Times New Roman"/>
          <w:sz w:val="24"/>
          <w:szCs w:val="24"/>
        </w:rPr>
      </w:pPr>
      <w:r w:rsidRPr="00B92519">
        <w:rPr>
          <w:rFonts w:ascii="Times New Roman" w:hAnsi="Times New Roman" w:cs="Times New Roman"/>
          <w:sz w:val="24"/>
          <w:szCs w:val="24"/>
        </w:rPr>
        <w:t>Fitness Insights</w:t>
      </w:r>
    </w:p>
    <w:p w14:paraId="3B8DC3C7" w14:textId="77777777" w:rsidR="00836164" w:rsidRDefault="00836164" w:rsidP="00E227A0">
      <w:pPr>
        <w:rPr>
          <w:rFonts w:ascii="Times New Roman" w:hAnsi="Times New Roman" w:cs="Times New Roman"/>
          <w:b/>
          <w:bCs/>
          <w:sz w:val="24"/>
          <w:szCs w:val="24"/>
        </w:rPr>
      </w:pPr>
    </w:p>
    <w:p w14:paraId="2637B5BF" w14:textId="75C9033A"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5. Controller Layer</w:t>
      </w:r>
    </w:p>
    <w:p w14:paraId="4244389D"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Controllers coordinate the request-processing flow. They receive validated requests from the routes, call the necessary services or models, and send structured JSON responses.</w:t>
      </w:r>
    </w:p>
    <w:p w14:paraId="4E3CC786"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Authentication Controller</w:t>
      </w:r>
    </w:p>
    <w:p w14:paraId="0CBF31CE" w14:textId="77777777" w:rsidR="00025D12" w:rsidRPr="00B92519" w:rsidRDefault="00F151B5" w:rsidP="00F151B5">
      <w:pPr>
        <w:pStyle w:val="ListParagraph"/>
        <w:numPr>
          <w:ilvl w:val="0"/>
          <w:numId w:val="20"/>
        </w:numPr>
        <w:rPr>
          <w:rFonts w:ascii="Times New Roman" w:hAnsi="Times New Roman" w:cs="Times New Roman"/>
          <w:sz w:val="24"/>
          <w:szCs w:val="24"/>
        </w:rPr>
      </w:pPr>
      <w:r w:rsidRPr="00B92519">
        <w:rPr>
          <w:rFonts w:ascii="Times New Roman" w:hAnsi="Times New Roman" w:cs="Times New Roman"/>
          <w:sz w:val="24"/>
          <w:szCs w:val="24"/>
        </w:rPr>
        <w:t>User Registration</w:t>
      </w:r>
    </w:p>
    <w:p w14:paraId="1DE66250" w14:textId="77777777" w:rsidR="00025D12" w:rsidRPr="00B92519" w:rsidRDefault="00F151B5" w:rsidP="00F151B5">
      <w:pPr>
        <w:pStyle w:val="ListParagraph"/>
        <w:numPr>
          <w:ilvl w:val="0"/>
          <w:numId w:val="20"/>
        </w:numPr>
        <w:rPr>
          <w:rFonts w:ascii="Times New Roman" w:hAnsi="Times New Roman" w:cs="Times New Roman"/>
          <w:sz w:val="24"/>
          <w:szCs w:val="24"/>
        </w:rPr>
      </w:pPr>
      <w:r w:rsidRPr="00B92519">
        <w:rPr>
          <w:rFonts w:ascii="Times New Roman" w:hAnsi="Times New Roman" w:cs="Times New Roman"/>
          <w:sz w:val="24"/>
          <w:szCs w:val="24"/>
        </w:rPr>
        <w:t>User Login</w:t>
      </w:r>
    </w:p>
    <w:p w14:paraId="2A564C90" w14:textId="77777777" w:rsidR="00025D12" w:rsidRPr="00B92519" w:rsidRDefault="00F151B5" w:rsidP="00F151B5">
      <w:pPr>
        <w:pStyle w:val="ListParagraph"/>
        <w:numPr>
          <w:ilvl w:val="0"/>
          <w:numId w:val="20"/>
        </w:numPr>
        <w:rPr>
          <w:rFonts w:ascii="Times New Roman" w:hAnsi="Times New Roman" w:cs="Times New Roman"/>
          <w:sz w:val="24"/>
          <w:szCs w:val="24"/>
        </w:rPr>
      </w:pPr>
      <w:r w:rsidRPr="00B92519">
        <w:rPr>
          <w:rFonts w:ascii="Times New Roman" w:hAnsi="Times New Roman" w:cs="Times New Roman"/>
          <w:sz w:val="24"/>
          <w:szCs w:val="24"/>
        </w:rPr>
        <w:t>User Profile Retrieval</w:t>
      </w:r>
    </w:p>
    <w:p w14:paraId="4BC3FE50"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Workout Controller</w:t>
      </w:r>
    </w:p>
    <w:p w14:paraId="39002046" w14:textId="77777777" w:rsidR="00025D12" w:rsidRPr="00B92519" w:rsidRDefault="00F151B5" w:rsidP="00F151B5">
      <w:pPr>
        <w:pStyle w:val="ListParagraph"/>
        <w:numPr>
          <w:ilvl w:val="0"/>
          <w:numId w:val="21"/>
        </w:numPr>
        <w:rPr>
          <w:rFonts w:ascii="Times New Roman" w:hAnsi="Times New Roman" w:cs="Times New Roman"/>
          <w:sz w:val="24"/>
          <w:szCs w:val="24"/>
        </w:rPr>
      </w:pPr>
      <w:r w:rsidRPr="00B92519">
        <w:rPr>
          <w:rFonts w:ascii="Times New Roman" w:hAnsi="Times New Roman" w:cs="Times New Roman"/>
          <w:sz w:val="24"/>
          <w:szCs w:val="24"/>
        </w:rPr>
        <w:t>Create Workout Records</w:t>
      </w:r>
    </w:p>
    <w:p w14:paraId="54E2F5C5" w14:textId="77777777" w:rsidR="00025D12" w:rsidRPr="00B92519" w:rsidRDefault="00F151B5" w:rsidP="00F151B5">
      <w:pPr>
        <w:pStyle w:val="ListParagraph"/>
        <w:numPr>
          <w:ilvl w:val="0"/>
          <w:numId w:val="21"/>
        </w:numPr>
        <w:rPr>
          <w:rFonts w:ascii="Times New Roman" w:hAnsi="Times New Roman" w:cs="Times New Roman"/>
          <w:sz w:val="24"/>
          <w:szCs w:val="24"/>
        </w:rPr>
      </w:pPr>
      <w:r w:rsidRPr="00B92519">
        <w:rPr>
          <w:rFonts w:ascii="Times New Roman" w:hAnsi="Times New Roman" w:cs="Times New Roman"/>
          <w:sz w:val="24"/>
          <w:szCs w:val="24"/>
        </w:rPr>
        <w:t>Retrieve Workout Records</w:t>
      </w:r>
    </w:p>
    <w:p w14:paraId="21FB6654" w14:textId="77777777" w:rsidR="00025D12" w:rsidRPr="00B92519" w:rsidRDefault="00F151B5" w:rsidP="00F151B5">
      <w:pPr>
        <w:pStyle w:val="ListParagraph"/>
        <w:numPr>
          <w:ilvl w:val="0"/>
          <w:numId w:val="21"/>
        </w:numPr>
        <w:rPr>
          <w:rFonts w:ascii="Times New Roman" w:hAnsi="Times New Roman" w:cs="Times New Roman"/>
          <w:sz w:val="24"/>
          <w:szCs w:val="24"/>
        </w:rPr>
      </w:pPr>
      <w:r w:rsidRPr="00B92519">
        <w:rPr>
          <w:rFonts w:ascii="Times New Roman" w:hAnsi="Times New Roman" w:cs="Times New Roman"/>
          <w:sz w:val="24"/>
          <w:szCs w:val="24"/>
        </w:rPr>
        <w:t>Update Workout Records</w:t>
      </w:r>
    </w:p>
    <w:p w14:paraId="44915D3D" w14:textId="77777777" w:rsidR="00025D12" w:rsidRPr="00B92519" w:rsidRDefault="00F151B5" w:rsidP="00F151B5">
      <w:pPr>
        <w:pStyle w:val="ListParagraph"/>
        <w:numPr>
          <w:ilvl w:val="0"/>
          <w:numId w:val="21"/>
        </w:numPr>
        <w:rPr>
          <w:rFonts w:ascii="Times New Roman" w:hAnsi="Times New Roman" w:cs="Times New Roman"/>
          <w:sz w:val="24"/>
          <w:szCs w:val="24"/>
        </w:rPr>
      </w:pPr>
      <w:r w:rsidRPr="00B92519">
        <w:rPr>
          <w:rFonts w:ascii="Times New Roman" w:hAnsi="Times New Roman" w:cs="Times New Roman"/>
          <w:sz w:val="24"/>
          <w:szCs w:val="24"/>
        </w:rPr>
        <w:t>Delete Workout Records</w:t>
      </w:r>
    </w:p>
    <w:p w14:paraId="17B2B3E5" w14:textId="77777777" w:rsidR="00025D12" w:rsidRPr="00B92519" w:rsidRDefault="00F151B5" w:rsidP="00F151B5">
      <w:pPr>
        <w:pStyle w:val="ListParagraph"/>
        <w:numPr>
          <w:ilvl w:val="0"/>
          <w:numId w:val="21"/>
        </w:numPr>
        <w:rPr>
          <w:rFonts w:ascii="Times New Roman" w:hAnsi="Times New Roman" w:cs="Times New Roman"/>
          <w:sz w:val="24"/>
          <w:szCs w:val="24"/>
        </w:rPr>
      </w:pPr>
      <w:r w:rsidRPr="00B92519">
        <w:rPr>
          <w:rFonts w:ascii="Times New Roman" w:hAnsi="Times New Roman" w:cs="Times New Roman"/>
          <w:sz w:val="24"/>
          <w:szCs w:val="24"/>
        </w:rPr>
        <w:t>Search Workout Records</w:t>
      </w:r>
    </w:p>
    <w:p w14:paraId="3DAC1DA7"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AI Controller</w:t>
      </w:r>
    </w:p>
    <w:p w14:paraId="0EFA51C2" w14:textId="77777777" w:rsidR="00025D12" w:rsidRPr="00B92519" w:rsidRDefault="00F151B5" w:rsidP="00F151B5">
      <w:pPr>
        <w:pStyle w:val="ListParagraph"/>
        <w:numPr>
          <w:ilvl w:val="0"/>
          <w:numId w:val="22"/>
        </w:numPr>
        <w:rPr>
          <w:rFonts w:ascii="Times New Roman" w:hAnsi="Times New Roman" w:cs="Times New Roman"/>
          <w:sz w:val="24"/>
          <w:szCs w:val="24"/>
        </w:rPr>
      </w:pPr>
      <w:r w:rsidRPr="00B92519">
        <w:rPr>
          <w:rFonts w:ascii="Times New Roman" w:hAnsi="Times New Roman" w:cs="Times New Roman"/>
          <w:sz w:val="24"/>
          <w:szCs w:val="24"/>
        </w:rPr>
        <w:t>Prepare requests for Google Gemini</w:t>
      </w:r>
    </w:p>
    <w:p w14:paraId="341F3AE5" w14:textId="77777777" w:rsidR="00025D12" w:rsidRPr="00B92519" w:rsidRDefault="00F151B5" w:rsidP="00F151B5">
      <w:pPr>
        <w:pStyle w:val="ListParagraph"/>
        <w:numPr>
          <w:ilvl w:val="0"/>
          <w:numId w:val="22"/>
        </w:numPr>
        <w:rPr>
          <w:rFonts w:ascii="Times New Roman" w:hAnsi="Times New Roman" w:cs="Times New Roman"/>
          <w:sz w:val="24"/>
          <w:szCs w:val="24"/>
        </w:rPr>
      </w:pPr>
      <w:r w:rsidRPr="00B92519">
        <w:rPr>
          <w:rFonts w:ascii="Times New Roman" w:hAnsi="Times New Roman" w:cs="Times New Roman"/>
          <w:sz w:val="24"/>
          <w:szCs w:val="24"/>
        </w:rPr>
        <w:t>Receive AI-generated output</w:t>
      </w:r>
    </w:p>
    <w:p w14:paraId="2D233E9B" w14:textId="77777777" w:rsidR="00025D12" w:rsidRPr="00B92519" w:rsidRDefault="00F151B5" w:rsidP="00F151B5">
      <w:pPr>
        <w:pStyle w:val="ListParagraph"/>
        <w:numPr>
          <w:ilvl w:val="0"/>
          <w:numId w:val="22"/>
        </w:numPr>
        <w:rPr>
          <w:rFonts w:ascii="Times New Roman" w:hAnsi="Times New Roman" w:cs="Times New Roman"/>
          <w:sz w:val="24"/>
          <w:szCs w:val="24"/>
        </w:rPr>
      </w:pPr>
      <w:r w:rsidRPr="00B92519">
        <w:rPr>
          <w:rFonts w:ascii="Times New Roman" w:hAnsi="Times New Roman" w:cs="Times New Roman"/>
          <w:sz w:val="24"/>
          <w:szCs w:val="24"/>
        </w:rPr>
        <w:t>Return AI responses to the client</w:t>
      </w:r>
    </w:p>
    <w:p w14:paraId="3C258ADD"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6. Service Layer</w:t>
      </w:r>
    </w:p>
    <w:p w14:paraId="074D0FDD"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service layer contains reusable application logic so that controllers remain focused on handling requests and responses.</w:t>
      </w:r>
    </w:p>
    <w:p w14:paraId="32664104"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Gemini AI Service</w:t>
      </w:r>
    </w:p>
    <w:p w14:paraId="17D904FB" w14:textId="77777777" w:rsidR="00025D12" w:rsidRPr="00B92519" w:rsidRDefault="00F151B5" w:rsidP="00F151B5">
      <w:pPr>
        <w:pStyle w:val="ListParagraph"/>
        <w:numPr>
          <w:ilvl w:val="0"/>
          <w:numId w:val="23"/>
        </w:numPr>
        <w:rPr>
          <w:rFonts w:ascii="Times New Roman" w:hAnsi="Times New Roman" w:cs="Times New Roman"/>
          <w:sz w:val="24"/>
          <w:szCs w:val="24"/>
        </w:rPr>
      </w:pPr>
      <w:r w:rsidRPr="00B92519">
        <w:rPr>
          <w:rFonts w:ascii="Times New Roman" w:hAnsi="Times New Roman" w:cs="Times New Roman"/>
          <w:sz w:val="24"/>
          <w:szCs w:val="24"/>
        </w:rPr>
        <w:t>Build AI prompts</w:t>
      </w:r>
    </w:p>
    <w:p w14:paraId="7BA0D271" w14:textId="77777777" w:rsidR="00025D12" w:rsidRPr="00B92519" w:rsidRDefault="00F151B5" w:rsidP="00F151B5">
      <w:pPr>
        <w:pStyle w:val="ListParagraph"/>
        <w:numPr>
          <w:ilvl w:val="0"/>
          <w:numId w:val="23"/>
        </w:numPr>
        <w:rPr>
          <w:rFonts w:ascii="Times New Roman" w:hAnsi="Times New Roman" w:cs="Times New Roman"/>
          <w:sz w:val="24"/>
          <w:szCs w:val="24"/>
        </w:rPr>
      </w:pPr>
      <w:r w:rsidRPr="00B92519">
        <w:rPr>
          <w:rFonts w:ascii="Times New Roman" w:hAnsi="Times New Roman" w:cs="Times New Roman"/>
          <w:sz w:val="24"/>
          <w:szCs w:val="24"/>
        </w:rPr>
        <w:t>Send prompts to Google Gemini</w:t>
      </w:r>
    </w:p>
    <w:p w14:paraId="63B64145" w14:textId="77777777" w:rsidR="00025D12" w:rsidRPr="00B92519" w:rsidRDefault="00F151B5" w:rsidP="00F151B5">
      <w:pPr>
        <w:pStyle w:val="ListParagraph"/>
        <w:numPr>
          <w:ilvl w:val="0"/>
          <w:numId w:val="23"/>
        </w:numPr>
        <w:rPr>
          <w:rFonts w:ascii="Times New Roman" w:hAnsi="Times New Roman" w:cs="Times New Roman"/>
          <w:sz w:val="24"/>
          <w:szCs w:val="24"/>
        </w:rPr>
      </w:pPr>
      <w:r w:rsidRPr="00B92519">
        <w:rPr>
          <w:rFonts w:ascii="Times New Roman" w:hAnsi="Times New Roman" w:cs="Times New Roman"/>
          <w:sz w:val="24"/>
          <w:szCs w:val="24"/>
        </w:rPr>
        <w:t>Receive Gemini responses</w:t>
      </w:r>
    </w:p>
    <w:p w14:paraId="61F2D698" w14:textId="77777777" w:rsidR="00025D12" w:rsidRPr="00B92519" w:rsidRDefault="00F151B5" w:rsidP="00F151B5">
      <w:pPr>
        <w:pStyle w:val="ListParagraph"/>
        <w:numPr>
          <w:ilvl w:val="0"/>
          <w:numId w:val="23"/>
        </w:numPr>
        <w:rPr>
          <w:rFonts w:ascii="Times New Roman" w:hAnsi="Times New Roman" w:cs="Times New Roman"/>
          <w:sz w:val="24"/>
          <w:szCs w:val="24"/>
        </w:rPr>
      </w:pPr>
      <w:r w:rsidRPr="00B92519">
        <w:rPr>
          <w:rFonts w:ascii="Times New Roman" w:hAnsi="Times New Roman" w:cs="Times New Roman"/>
          <w:sz w:val="24"/>
          <w:szCs w:val="24"/>
        </w:rPr>
        <w:t>Format recommendations and insights</w:t>
      </w:r>
    </w:p>
    <w:p w14:paraId="3C1F7FF4"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JWT Service</w:t>
      </w:r>
    </w:p>
    <w:p w14:paraId="1F7C7B59" w14:textId="77777777" w:rsidR="00025D12" w:rsidRPr="00B92519" w:rsidRDefault="00F151B5" w:rsidP="00F151B5">
      <w:pPr>
        <w:pStyle w:val="ListParagraph"/>
        <w:numPr>
          <w:ilvl w:val="0"/>
          <w:numId w:val="24"/>
        </w:numPr>
        <w:rPr>
          <w:rFonts w:ascii="Times New Roman" w:hAnsi="Times New Roman" w:cs="Times New Roman"/>
          <w:sz w:val="24"/>
          <w:szCs w:val="24"/>
        </w:rPr>
      </w:pPr>
      <w:r w:rsidRPr="00B92519">
        <w:rPr>
          <w:rFonts w:ascii="Times New Roman" w:hAnsi="Times New Roman" w:cs="Times New Roman"/>
          <w:sz w:val="24"/>
          <w:szCs w:val="24"/>
        </w:rPr>
        <w:t>Generate JWT tokens</w:t>
      </w:r>
    </w:p>
    <w:p w14:paraId="0594D8A8" w14:textId="77777777" w:rsidR="00025D12" w:rsidRPr="00B92519" w:rsidRDefault="00F151B5" w:rsidP="00F151B5">
      <w:pPr>
        <w:pStyle w:val="ListParagraph"/>
        <w:numPr>
          <w:ilvl w:val="0"/>
          <w:numId w:val="24"/>
        </w:numPr>
        <w:rPr>
          <w:rFonts w:ascii="Times New Roman" w:hAnsi="Times New Roman" w:cs="Times New Roman"/>
          <w:sz w:val="24"/>
          <w:szCs w:val="24"/>
        </w:rPr>
      </w:pPr>
      <w:r w:rsidRPr="00B92519">
        <w:rPr>
          <w:rFonts w:ascii="Times New Roman" w:hAnsi="Times New Roman" w:cs="Times New Roman"/>
          <w:sz w:val="24"/>
          <w:szCs w:val="24"/>
        </w:rPr>
        <w:t>Set token expiration</w:t>
      </w:r>
    </w:p>
    <w:p w14:paraId="3A4857E9" w14:textId="77777777" w:rsidR="00025D12" w:rsidRPr="00B92519" w:rsidRDefault="00F151B5" w:rsidP="00F151B5">
      <w:pPr>
        <w:pStyle w:val="ListParagraph"/>
        <w:numPr>
          <w:ilvl w:val="0"/>
          <w:numId w:val="24"/>
        </w:numPr>
        <w:rPr>
          <w:rFonts w:ascii="Times New Roman" w:hAnsi="Times New Roman" w:cs="Times New Roman"/>
          <w:sz w:val="24"/>
          <w:szCs w:val="24"/>
        </w:rPr>
      </w:pPr>
      <w:r w:rsidRPr="00B92519">
        <w:rPr>
          <w:rFonts w:ascii="Times New Roman" w:hAnsi="Times New Roman" w:cs="Times New Roman"/>
          <w:sz w:val="24"/>
          <w:szCs w:val="24"/>
        </w:rPr>
        <w:t>Verify authenticated identity</w:t>
      </w:r>
    </w:p>
    <w:p w14:paraId="046145F0" w14:textId="77777777" w:rsidR="00025D12" w:rsidRPr="00B92519" w:rsidRDefault="00F151B5" w:rsidP="00F151B5">
      <w:pPr>
        <w:pStyle w:val="ListParagraph"/>
        <w:numPr>
          <w:ilvl w:val="0"/>
          <w:numId w:val="24"/>
        </w:numPr>
        <w:rPr>
          <w:rFonts w:ascii="Times New Roman" w:hAnsi="Times New Roman" w:cs="Times New Roman"/>
          <w:sz w:val="24"/>
          <w:szCs w:val="24"/>
        </w:rPr>
      </w:pPr>
      <w:r w:rsidRPr="00B92519">
        <w:rPr>
          <w:rFonts w:ascii="Times New Roman" w:hAnsi="Times New Roman" w:cs="Times New Roman"/>
          <w:sz w:val="24"/>
          <w:szCs w:val="24"/>
        </w:rPr>
        <w:lastRenderedPageBreak/>
        <w:t>Password Service</w:t>
      </w:r>
    </w:p>
    <w:p w14:paraId="22C4B5D2" w14:textId="77777777" w:rsidR="00025D12" w:rsidRPr="00B92519" w:rsidRDefault="00F151B5" w:rsidP="00F151B5">
      <w:pPr>
        <w:pStyle w:val="ListParagraph"/>
        <w:numPr>
          <w:ilvl w:val="0"/>
          <w:numId w:val="24"/>
        </w:numPr>
        <w:rPr>
          <w:rFonts w:ascii="Times New Roman" w:hAnsi="Times New Roman" w:cs="Times New Roman"/>
          <w:sz w:val="24"/>
          <w:szCs w:val="24"/>
        </w:rPr>
      </w:pPr>
      <w:r w:rsidRPr="00B92519">
        <w:rPr>
          <w:rFonts w:ascii="Times New Roman" w:hAnsi="Times New Roman" w:cs="Times New Roman"/>
          <w:sz w:val="24"/>
          <w:szCs w:val="24"/>
        </w:rPr>
        <w:t>Hash passwords</w:t>
      </w:r>
    </w:p>
    <w:p w14:paraId="6F800484" w14:textId="77777777" w:rsidR="00025D12" w:rsidRPr="00B92519" w:rsidRDefault="00F151B5" w:rsidP="00F151B5">
      <w:pPr>
        <w:pStyle w:val="ListParagraph"/>
        <w:numPr>
          <w:ilvl w:val="0"/>
          <w:numId w:val="24"/>
        </w:numPr>
        <w:rPr>
          <w:rFonts w:ascii="Times New Roman" w:hAnsi="Times New Roman" w:cs="Times New Roman"/>
          <w:sz w:val="24"/>
          <w:szCs w:val="24"/>
        </w:rPr>
      </w:pPr>
      <w:r w:rsidRPr="00B92519">
        <w:rPr>
          <w:rFonts w:ascii="Times New Roman" w:hAnsi="Times New Roman" w:cs="Times New Roman"/>
          <w:sz w:val="24"/>
          <w:szCs w:val="24"/>
        </w:rPr>
        <w:t>Compare passwords during login</w:t>
      </w:r>
    </w:p>
    <w:p w14:paraId="36BE8844" w14:textId="77777777" w:rsidR="00836164" w:rsidRDefault="00836164" w:rsidP="00E227A0">
      <w:pPr>
        <w:rPr>
          <w:rFonts w:ascii="Times New Roman" w:hAnsi="Times New Roman" w:cs="Times New Roman"/>
          <w:b/>
          <w:bCs/>
          <w:sz w:val="24"/>
          <w:szCs w:val="24"/>
        </w:rPr>
      </w:pPr>
    </w:p>
    <w:p w14:paraId="1D3A23E2" w14:textId="489C7EF0"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7. Database Layer</w:t>
      </w:r>
    </w:p>
    <w:p w14:paraId="5A7F462E"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MongoDB is responsible for persistent storage, while Mongoose provides the application with schema definitions, validation, and convenient database operations.</w:t>
      </w:r>
    </w:p>
    <w:p w14:paraId="5FB42B93"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Collections</w:t>
      </w:r>
    </w:p>
    <w:p w14:paraId="1DF89094" w14:textId="77777777" w:rsidR="00025D12" w:rsidRPr="00B92519" w:rsidRDefault="00F151B5" w:rsidP="00F151B5">
      <w:pPr>
        <w:pStyle w:val="ListParagraph"/>
        <w:numPr>
          <w:ilvl w:val="0"/>
          <w:numId w:val="25"/>
        </w:numPr>
        <w:rPr>
          <w:rFonts w:ascii="Times New Roman" w:hAnsi="Times New Roman" w:cs="Times New Roman"/>
          <w:sz w:val="24"/>
          <w:szCs w:val="24"/>
        </w:rPr>
      </w:pPr>
      <w:r w:rsidRPr="00B92519">
        <w:rPr>
          <w:rFonts w:ascii="Times New Roman" w:hAnsi="Times New Roman" w:cs="Times New Roman"/>
          <w:sz w:val="24"/>
          <w:szCs w:val="24"/>
        </w:rPr>
        <w:t>Users Collection</w:t>
      </w:r>
    </w:p>
    <w:p w14:paraId="63CF4000" w14:textId="77777777" w:rsidR="00025D12" w:rsidRPr="00B92519" w:rsidRDefault="00F151B5" w:rsidP="00F151B5">
      <w:pPr>
        <w:pStyle w:val="ListParagraph"/>
        <w:numPr>
          <w:ilvl w:val="0"/>
          <w:numId w:val="25"/>
        </w:numPr>
        <w:rPr>
          <w:rFonts w:ascii="Times New Roman" w:hAnsi="Times New Roman" w:cs="Times New Roman"/>
          <w:sz w:val="24"/>
          <w:szCs w:val="24"/>
        </w:rPr>
      </w:pPr>
      <w:r w:rsidRPr="00B92519">
        <w:rPr>
          <w:rFonts w:ascii="Times New Roman" w:hAnsi="Times New Roman" w:cs="Times New Roman"/>
          <w:sz w:val="24"/>
          <w:szCs w:val="24"/>
        </w:rPr>
        <w:t>Workouts Collection</w:t>
      </w:r>
    </w:p>
    <w:p w14:paraId="20D72FB8"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Advantages</w:t>
      </w:r>
    </w:p>
    <w:p w14:paraId="7A4E7903" w14:textId="77777777" w:rsidR="00025D12" w:rsidRPr="00B92519" w:rsidRDefault="00F151B5" w:rsidP="00F151B5">
      <w:pPr>
        <w:pStyle w:val="ListParagraph"/>
        <w:numPr>
          <w:ilvl w:val="0"/>
          <w:numId w:val="26"/>
        </w:numPr>
        <w:rPr>
          <w:rFonts w:ascii="Times New Roman" w:hAnsi="Times New Roman" w:cs="Times New Roman"/>
          <w:sz w:val="24"/>
          <w:szCs w:val="24"/>
        </w:rPr>
      </w:pPr>
      <w:r w:rsidRPr="00B92519">
        <w:rPr>
          <w:rFonts w:ascii="Times New Roman" w:hAnsi="Times New Roman" w:cs="Times New Roman"/>
          <w:sz w:val="24"/>
          <w:szCs w:val="24"/>
        </w:rPr>
        <w:t>Flexible document structure</w:t>
      </w:r>
    </w:p>
    <w:p w14:paraId="2F8559C2" w14:textId="77777777" w:rsidR="00025D12" w:rsidRPr="00B92519" w:rsidRDefault="00F151B5" w:rsidP="00F151B5">
      <w:pPr>
        <w:pStyle w:val="ListParagraph"/>
        <w:numPr>
          <w:ilvl w:val="0"/>
          <w:numId w:val="26"/>
        </w:numPr>
        <w:rPr>
          <w:rFonts w:ascii="Times New Roman" w:hAnsi="Times New Roman" w:cs="Times New Roman"/>
          <w:sz w:val="24"/>
          <w:szCs w:val="24"/>
        </w:rPr>
      </w:pPr>
      <w:r w:rsidRPr="00B92519">
        <w:rPr>
          <w:rFonts w:ascii="Times New Roman" w:hAnsi="Times New Roman" w:cs="Times New Roman"/>
          <w:sz w:val="24"/>
          <w:szCs w:val="24"/>
        </w:rPr>
        <w:t>Efficient data access</w:t>
      </w:r>
    </w:p>
    <w:p w14:paraId="29D13015" w14:textId="77777777" w:rsidR="00025D12" w:rsidRPr="00B92519" w:rsidRDefault="00F151B5" w:rsidP="00F151B5">
      <w:pPr>
        <w:pStyle w:val="ListParagraph"/>
        <w:numPr>
          <w:ilvl w:val="0"/>
          <w:numId w:val="26"/>
        </w:numPr>
        <w:rPr>
          <w:rFonts w:ascii="Times New Roman" w:hAnsi="Times New Roman" w:cs="Times New Roman"/>
          <w:sz w:val="24"/>
          <w:szCs w:val="24"/>
        </w:rPr>
      </w:pPr>
      <w:r w:rsidRPr="00B92519">
        <w:rPr>
          <w:rFonts w:ascii="Times New Roman" w:hAnsi="Times New Roman" w:cs="Times New Roman"/>
          <w:sz w:val="24"/>
          <w:szCs w:val="24"/>
        </w:rPr>
        <w:t>Simple integration with Node.js</w:t>
      </w:r>
    </w:p>
    <w:p w14:paraId="592E6FD7" w14:textId="77777777" w:rsidR="00025D12" w:rsidRPr="00B92519" w:rsidRDefault="00F151B5" w:rsidP="00F151B5">
      <w:pPr>
        <w:pStyle w:val="ListParagraph"/>
        <w:numPr>
          <w:ilvl w:val="0"/>
          <w:numId w:val="26"/>
        </w:numPr>
        <w:rPr>
          <w:rFonts w:ascii="Times New Roman" w:hAnsi="Times New Roman" w:cs="Times New Roman"/>
          <w:sz w:val="24"/>
          <w:szCs w:val="24"/>
        </w:rPr>
      </w:pPr>
      <w:r w:rsidRPr="00B92519">
        <w:rPr>
          <w:rFonts w:ascii="Times New Roman" w:hAnsi="Times New Roman" w:cs="Times New Roman"/>
          <w:sz w:val="24"/>
          <w:szCs w:val="24"/>
        </w:rPr>
        <w:t>Scalable storage model</w:t>
      </w:r>
    </w:p>
    <w:p w14:paraId="65857F9E" w14:textId="77777777" w:rsidR="00025D12" w:rsidRPr="00142157" w:rsidRDefault="00F151B5" w:rsidP="00E227A0">
      <w:pPr>
        <w:rPr>
          <w:rFonts w:ascii="Times New Roman" w:hAnsi="Times New Roman" w:cs="Times New Roman"/>
          <w:b/>
          <w:bCs/>
          <w:sz w:val="28"/>
          <w:szCs w:val="28"/>
        </w:rPr>
      </w:pPr>
      <w:r w:rsidRPr="00142157">
        <w:rPr>
          <w:rFonts w:ascii="Times New Roman" w:hAnsi="Times New Roman" w:cs="Times New Roman"/>
          <w:b/>
          <w:bCs/>
          <w:sz w:val="28"/>
          <w:szCs w:val="28"/>
        </w:rPr>
        <w:t>Entity Relationship (ER) Diagram Description</w:t>
      </w:r>
    </w:p>
    <w:p w14:paraId="4D7DBB8C" w14:textId="61204B04" w:rsidR="00025D12"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FitSense AI backend contains two main data entities: User and Workout. They are connected through a one-to-many relationship.</w:t>
      </w:r>
    </w:p>
    <w:p w14:paraId="2EEAB451" w14:textId="3B5334B0" w:rsidR="00142157" w:rsidRPr="00142157" w:rsidRDefault="0010434B" w:rsidP="00E227A0">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0219225A" wp14:editId="611ACE35">
            <wp:extent cx="6027419" cy="45643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6036826" cy="4571504"/>
                    </a:xfrm>
                    <a:prstGeom prst="rect">
                      <a:avLst/>
                    </a:prstGeom>
                  </pic:spPr>
                </pic:pic>
              </a:graphicData>
            </a:graphic>
          </wp:inline>
        </w:drawing>
      </w:r>
    </w:p>
    <w:p w14:paraId="6B90B9F5"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1. User Entity</w:t>
      </w:r>
    </w:p>
    <w:p w14:paraId="2A3ACC83"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User entity contains account, authentication, and profile-related information.</w:t>
      </w:r>
    </w:p>
    <w:tbl>
      <w:tblPr>
        <w:tblStyle w:val="TableGrid"/>
        <w:tblW w:w="0" w:type="auto"/>
        <w:tblLook w:val="04A0" w:firstRow="1" w:lastRow="0" w:firstColumn="1" w:lastColumn="0" w:noHBand="0" w:noVBand="1"/>
      </w:tblPr>
      <w:tblGrid>
        <w:gridCol w:w="3309"/>
        <w:gridCol w:w="3308"/>
        <w:gridCol w:w="3309"/>
      </w:tblGrid>
      <w:tr w:rsidR="00025D12" w:rsidRPr="00E227A0" w14:paraId="74D49BE1" w14:textId="77777777">
        <w:tc>
          <w:tcPr>
            <w:tcW w:w="3312" w:type="dxa"/>
          </w:tcPr>
          <w:p w14:paraId="2CC495A2"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Field</w:t>
            </w:r>
          </w:p>
        </w:tc>
        <w:tc>
          <w:tcPr>
            <w:tcW w:w="3312" w:type="dxa"/>
          </w:tcPr>
          <w:p w14:paraId="0CAD2BBD"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Type</w:t>
            </w:r>
          </w:p>
        </w:tc>
        <w:tc>
          <w:tcPr>
            <w:tcW w:w="3312" w:type="dxa"/>
          </w:tcPr>
          <w:p w14:paraId="6A73BADD"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Description</w:t>
            </w:r>
          </w:p>
        </w:tc>
      </w:tr>
      <w:tr w:rsidR="00025D12" w:rsidRPr="00E227A0" w14:paraId="6A99BF2A" w14:textId="77777777">
        <w:tc>
          <w:tcPr>
            <w:tcW w:w="3312" w:type="dxa"/>
          </w:tcPr>
          <w:p w14:paraId="1B6D00A6"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_id</w:t>
            </w:r>
          </w:p>
        </w:tc>
        <w:tc>
          <w:tcPr>
            <w:tcW w:w="3312" w:type="dxa"/>
          </w:tcPr>
          <w:p w14:paraId="3FBEA829"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ObjectId</w:t>
            </w:r>
          </w:p>
        </w:tc>
        <w:tc>
          <w:tcPr>
            <w:tcW w:w="3312" w:type="dxa"/>
          </w:tcPr>
          <w:p w14:paraId="10460E28"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Primary key</w:t>
            </w:r>
          </w:p>
        </w:tc>
      </w:tr>
      <w:tr w:rsidR="00025D12" w:rsidRPr="00E227A0" w14:paraId="2A7620CB" w14:textId="77777777">
        <w:tc>
          <w:tcPr>
            <w:tcW w:w="3312" w:type="dxa"/>
          </w:tcPr>
          <w:p w14:paraId="274795A9"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name</w:t>
            </w:r>
          </w:p>
        </w:tc>
        <w:tc>
          <w:tcPr>
            <w:tcW w:w="3312" w:type="dxa"/>
          </w:tcPr>
          <w:p w14:paraId="0045415A"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String</w:t>
            </w:r>
          </w:p>
        </w:tc>
        <w:tc>
          <w:tcPr>
            <w:tcW w:w="3312" w:type="dxa"/>
          </w:tcPr>
          <w:p w14:paraId="7BE8BBB6"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Name of the user</w:t>
            </w:r>
          </w:p>
        </w:tc>
      </w:tr>
      <w:tr w:rsidR="00025D12" w:rsidRPr="00E227A0" w14:paraId="41EBC8AC" w14:textId="77777777">
        <w:tc>
          <w:tcPr>
            <w:tcW w:w="3312" w:type="dxa"/>
          </w:tcPr>
          <w:p w14:paraId="10D4CE5C"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email</w:t>
            </w:r>
          </w:p>
        </w:tc>
        <w:tc>
          <w:tcPr>
            <w:tcW w:w="3312" w:type="dxa"/>
          </w:tcPr>
          <w:p w14:paraId="4EFD6541"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String</w:t>
            </w:r>
          </w:p>
        </w:tc>
        <w:tc>
          <w:tcPr>
            <w:tcW w:w="3312" w:type="dxa"/>
          </w:tcPr>
          <w:p w14:paraId="6A22538A"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Unique email address</w:t>
            </w:r>
          </w:p>
        </w:tc>
      </w:tr>
      <w:tr w:rsidR="00025D12" w:rsidRPr="00E227A0" w14:paraId="5A44E68C" w14:textId="77777777">
        <w:tc>
          <w:tcPr>
            <w:tcW w:w="3312" w:type="dxa"/>
          </w:tcPr>
          <w:p w14:paraId="0D7E4BC6"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password</w:t>
            </w:r>
          </w:p>
        </w:tc>
        <w:tc>
          <w:tcPr>
            <w:tcW w:w="3312" w:type="dxa"/>
          </w:tcPr>
          <w:p w14:paraId="412DA3E0"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String</w:t>
            </w:r>
          </w:p>
        </w:tc>
        <w:tc>
          <w:tcPr>
            <w:tcW w:w="3312" w:type="dxa"/>
          </w:tcPr>
          <w:p w14:paraId="0EF4A404"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Hashed password</w:t>
            </w:r>
          </w:p>
        </w:tc>
      </w:tr>
      <w:tr w:rsidR="00025D12" w:rsidRPr="00E227A0" w14:paraId="5EEECBAD" w14:textId="77777777">
        <w:tc>
          <w:tcPr>
            <w:tcW w:w="3312" w:type="dxa"/>
          </w:tcPr>
          <w:p w14:paraId="204D7270"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createdAt</w:t>
            </w:r>
          </w:p>
        </w:tc>
        <w:tc>
          <w:tcPr>
            <w:tcW w:w="3312" w:type="dxa"/>
          </w:tcPr>
          <w:p w14:paraId="562BE38A"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Date</w:t>
            </w:r>
          </w:p>
        </w:tc>
        <w:tc>
          <w:tcPr>
            <w:tcW w:w="3312" w:type="dxa"/>
          </w:tcPr>
          <w:p w14:paraId="6CC50F74"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Time the record was created</w:t>
            </w:r>
          </w:p>
        </w:tc>
      </w:tr>
      <w:tr w:rsidR="00025D12" w:rsidRPr="00E227A0" w14:paraId="7FB2FD58" w14:textId="77777777">
        <w:tc>
          <w:tcPr>
            <w:tcW w:w="3312" w:type="dxa"/>
          </w:tcPr>
          <w:p w14:paraId="0A08937A"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updatedAt</w:t>
            </w:r>
          </w:p>
        </w:tc>
        <w:tc>
          <w:tcPr>
            <w:tcW w:w="3312" w:type="dxa"/>
          </w:tcPr>
          <w:p w14:paraId="060E6AD1"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Date</w:t>
            </w:r>
          </w:p>
        </w:tc>
        <w:tc>
          <w:tcPr>
            <w:tcW w:w="3312" w:type="dxa"/>
          </w:tcPr>
          <w:p w14:paraId="72248FF1"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Time the record was last updated</w:t>
            </w:r>
          </w:p>
        </w:tc>
      </w:tr>
    </w:tbl>
    <w:p w14:paraId="10AE0F49"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Constraints</w:t>
      </w:r>
    </w:p>
    <w:p w14:paraId="008D0FCE" w14:textId="77777777" w:rsidR="00025D12" w:rsidRPr="00B92519" w:rsidRDefault="00F151B5" w:rsidP="00F151B5">
      <w:pPr>
        <w:pStyle w:val="ListParagraph"/>
        <w:numPr>
          <w:ilvl w:val="0"/>
          <w:numId w:val="27"/>
        </w:numPr>
        <w:rPr>
          <w:rFonts w:ascii="Times New Roman" w:hAnsi="Times New Roman" w:cs="Times New Roman"/>
          <w:sz w:val="24"/>
          <w:szCs w:val="24"/>
        </w:rPr>
      </w:pPr>
      <w:r w:rsidRPr="00B92519">
        <w:rPr>
          <w:rFonts w:ascii="Times New Roman" w:hAnsi="Times New Roman" w:cs="Times New Roman"/>
          <w:sz w:val="24"/>
          <w:szCs w:val="24"/>
        </w:rPr>
        <w:t>Email address must be unique.</w:t>
      </w:r>
    </w:p>
    <w:p w14:paraId="3EA412B9" w14:textId="77777777" w:rsidR="00025D12" w:rsidRPr="00B92519" w:rsidRDefault="00F151B5" w:rsidP="00F151B5">
      <w:pPr>
        <w:pStyle w:val="ListParagraph"/>
        <w:numPr>
          <w:ilvl w:val="0"/>
          <w:numId w:val="27"/>
        </w:numPr>
        <w:rPr>
          <w:rFonts w:ascii="Times New Roman" w:hAnsi="Times New Roman" w:cs="Times New Roman"/>
          <w:sz w:val="24"/>
          <w:szCs w:val="24"/>
        </w:rPr>
      </w:pPr>
      <w:r w:rsidRPr="00B92519">
        <w:rPr>
          <w:rFonts w:ascii="Times New Roman" w:hAnsi="Times New Roman" w:cs="Times New Roman"/>
          <w:sz w:val="24"/>
          <w:szCs w:val="24"/>
        </w:rPr>
        <w:t>Password is stored after bcrypt hashing.</w:t>
      </w:r>
    </w:p>
    <w:p w14:paraId="376F2896" w14:textId="77777777" w:rsidR="00025D12" w:rsidRPr="00B92519" w:rsidRDefault="00F151B5" w:rsidP="00F151B5">
      <w:pPr>
        <w:pStyle w:val="ListParagraph"/>
        <w:numPr>
          <w:ilvl w:val="0"/>
          <w:numId w:val="27"/>
        </w:numPr>
        <w:rPr>
          <w:rFonts w:ascii="Times New Roman" w:hAnsi="Times New Roman" w:cs="Times New Roman"/>
          <w:sz w:val="24"/>
          <w:szCs w:val="24"/>
        </w:rPr>
      </w:pPr>
      <w:r w:rsidRPr="00B92519">
        <w:rPr>
          <w:rFonts w:ascii="Times New Roman" w:hAnsi="Times New Roman" w:cs="Times New Roman"/>
          <w:sz w:val="24"/>
          <w:szCs w:val="24"/>
        </w:rPr>
        <w:t>Name is required.</w:t>
      </w:r>
    </w:p>
    <w:p w14:paraId="3E74DE94" w14:textId="77777777" w:rsidR="00025D12" w:rsidRPr="00B92519" w:rsidRDefault="00F151B5" w:rsidP="00F151B5">
      <w:pPr>
        <w:pStyle w:val="ListParagraph"/>
        <w:numPr>
          <w:ilvl w:val="0"/>
          <w:numId w:val="27"/>
        </w:numPr>
        <w:rPr>
          <w:rFonts w:ascii="Times New Roman" w:hAnsi="Times New Roman" w:cs="Times New Roman"/>
          <w:sz w:val="24"/>
          <w:szCs w:val="24"/>
        </w:rPr>
      </w:pPr>
      <w:r w:rsidRPr="00B92519">
        <w:rPr>
          <w:rFonts w:ascii="Times New Roman" w:hAnsi="Times New Roman" w:cs="Times New Roman"/>
          <w:sz w:val="24"/>
          <w:szCs w:val="24"/>
        </w:rPr>
        <w:t>A JWT is generated after successful login.</w:t>
      </w:r>
    </w:p>
    <w:p w14:paraId="248BB6AC"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2. Workout Entity</w:t>
      </w:r>
    </w:p>
    <w:p w14:paraId="1EEBB556"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Workout entity stores the exercise records associated with an authenticated user.</w:t>
      </w:r>
    </w:p>
    <w:tbl>
      <w:tblPr>
        <w:tblStyle w:val="TableGrid"/>
        <w:tblW w:w="0" w:type="auto"/>
        <w:tblLook w:val="04A0" w:firstRow="1" w:lastRow="0" w:firstColumn="1" w:lastColumn="0" w:noHBand="0" w:noVBand="1"/>
      </w:tblPr>
      <w:tblGrid>
        <w:gridCol w:w="3309"/>
        <w:gridCol w:w="3308"/>
        <w:gridCol w:w="3309"/>
      </w:tblGrid>
      <w:tr w:rsidR="00025D12" w:rsidRPr="00E227A0" w14:paraId="58D9212E" w14:textId="77777777">
        <w:tc>
          <w:tcPr>
            <w:tcW w:w="3312" w:type="dxa"/>
          </w:tcPr>
          <w:p w14:paraId="53985758"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lastRenderedPageBreak/>
              <w:t>Field</w:t>
            </w:r>
          </w:p>
        </w:tc>
        <w:tc>
          <w:tcPr>
            <w:tcW w:w="3312" w:type="dxa"/>
          </w:tcPr>
          <w:p w14:paraId="165BA02A"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Type</w:t>
            </w:r>
          </w:p>
        </w:tc>
        <w:tc>
          <w:tcPr>
            <w:tcW w:w="3312" w:type="dxa"/>
          </w:tcPr>
          <w:p w14:paraId="541C32E3"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Description</w:t>
            </w:r>
          </w:p>
        </w:tc>
      </w:tr>
      <w:tr w:rsidR="00025D12" w:rsidRPr="00E227A0" w14:paraId="1532C6E3" w14:textId="77777777">
        <w:tc>
          <w:tcPr>
            <w:tcW w:w="3312" w:type="dxa"/>
          </w:tcPr>
          <w:p w14:paraId="1CDABF13"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_id</w:t>
            </w:r>
          </w:p>
        </w:tc>
        <w:tc>
          <w:tcPr>
            <w:tcW w:w="3312" w:type="dxa"/>
          </w:tcPr>
          <w:p w14:paraId="0EE0FBD2"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ObjectId</w:t>
            </w:r>
          </w:p>
        </w:tc>
        <w:tc>
          <w:tcPr>
            <w:tcW w:w="3312" w:type="dxa"/>
          </w:tcPr>
          <w:p w14:paraId="68295871"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Primary key</w:t>
            </w:r>
          </w:p>
        </w:tc>
      </w:tr>
      <w:tr w:rsidR="00025D12" w:rsidRPr="00E227A0" w14:paraId="5B22D25B" w14:textId="77777777">
        <w:tc>
          <w:tcPr>
            <w:tcW w:w="3312" w:type="dxa"/>
          </w:tcPr>
          <w:p w14:paraId="5804B227"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user</w:t>
            </w:r>
          </w:p>
        </w:tc>
        <w:tc>
          <w:tcPr>
            <w:tcW w:w="3312" w:type="dxa"/>
          </w:tcPr>
          <w:p w14:paraId="47336B24"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ObjectId</w:t>
            </w:r>
          </w:p>
        </w:tc>
        <w:tc>
          <w:tcPr>
            <w:tcW w:w="3312" w:type="dxa"/>
          </w:tcPr>
          <w:p w14:paraId="1AA23047"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Reference to the User collection</w:t>
            </w:r>
          </w:p>
        </w:tc>
      </w:tr>
      <w:tr w:rsidR="00025D12" w:rsidRPr="00E227A0" w14:paraId="5E0243A4" w14:textId="77777777">
        <w:tc>
          <w:tcPr>
            <w:tcW w:w="3312" w:type="dxa"/>
          </w:tcPr>
          <w:p w14:paraId="61ECE099"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workoutName</w:t>
            </w:r>
          </w:p>
        </w:tc>
        <w:tc>
          <w:tcPr>
            <w:tcW w:w="3312" w:type="dxa"/>
          </w:tcPr>
          <w:p w14:paraId="57712ADE"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String</w:t>
            </w:r>
          </w:p>
        </w:tc>
        <w:tc>
          <w:tcPr>
            <w:tcW w:w="3312" w:type="dxa"/>
          </w:tcPr>
          <w:p w14:paraId="2B8665F5"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Name of the workout</w:t>
            </w:r>
          </w:p>
        </w:tc>
      </w:tr>
      <w:tr w:rsidR="00025D12" w:rsidRPr="00E227A0" w14:paraId="4EBE28E6" w14:textId="77777777">
        <w:tc>
          <w:tcPr>
            <w:tcW w:w="3312" w:type="dxa"/>
          </w:tcPr>
          <w:p w14:paraId="17E9CA0A"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category</w:t>
            </w:r>
          </w:p>
        </w:tc>
        <w:tc>
          <w:tcPr>
            <w:tcW w:w="3312" w:type="dxa"/>
          </w:tcPr>
          <w:p w14:paraId="7EF8A4D7"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String</w:t>
            </w:r>
          </w:p>
        </w:tc>
        <w:tc>
          <w:tcPr>
            <w:tcW w:w="3312" w:type="dxa"/>
          </w:tcPr>
          <w:p w14:paraId="23D8C9B0"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Workout category</w:t>
            </w:r>
          </w:p>
        </w:tc>
      </w:tr>
      <w:tr w:rsidR="00025D12" w:rsidRPr="00E227A0" w14:paraId="49D4D849" w14:textId="77777777">
        <w:tc>
          <w:tcPr>
            <w:tcW w:w="3312" w:type="dxa"/>
          </w:tcPr>
          <w:p w14:paraId="7033CFBA"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duration</w:t>
            </w:r>
          </w:p>
        </w:tc>
        <w:tc>
          <w:tcPr>
            <w:tcW w:w="3312" w:type="dxa"/>
          </w:tcPr>
          <w:p w14:paraId="0EB4FA0D"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Number</w:t>
            </w:r>
          </w:p>
        </w:tc>
        <w:tc>
          <w:tcPr>
            <w:tcW w:w="3312" w:type="dxa"/>
          </w:tcPr>
          <w:p w14:paraId="4FE9725A"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Workout duration in minutes</w:t>
            </w:r>
          </w:p>
        </w:tc>
      </w:tr>
      <w:tr w:rsidR="00025D12" w:rsidRPr="00E227A0" w14:paraId="63474D84" w14:textId="77777777">
        <w:tc>
          <w:tcPr>
            <w:tcW w:w="3312" w:type="dxa"/>
          </w:tcPr>
          <w:p w14:paraId="057A5073"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caloriesBurned</w:t>
            </w:r>
          </w:p>
        </w:tc>
        <w:tc>
          <w:tcPr>
            <w:tcW w:w="3312" w:type="dxa"/>
          </w:tcPr>
          <w:p w14:paraId="406CFCC8"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Number</w:t>
            </w:r>
          </w:p>
        </w:tc>
        <w:tc>
          <w:tcPr>
            <w:tcW w:w="3312" w:type="dxa"/>
          </w:tcPr>
          <w:p w14:paraId="302A568E"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Calories burned</w:t>
            </w:r>
          </w:p>
        </w:tc>
      </w:tr>
      <w:tr w:rsidR="00025D12" w:rsidRPr="00E227A0" w14:paraId="10F50080" w14:textId="77777777">
        <w:tc>
          <w:tcPr>
            <w:tcW w:w="3312" w:type="dxa"/>
          </w:tcPr>
          <w:p w14:paraId="4175A92E"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workoutDate</w:t>
            </w:r>
          </w:p>
        </w:tc>
        <w:tc>
          <w:tcPr>
            <w:tcW w:w="3312" w:type="dxa"/>
          </w:tcPr>
          <w:p w14:paraId="59E81696"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Date</w:t>
            </w:r>
          </w:p>
        </w:tc>
        <w:tc>
          <w:tcPr>
            <w:tcW w:w="3312" w:type="dxa"/>
          </w:tcPr>
          <w:p w14:paraId="37B76045"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Date of the workout</w:t>
            </w:r>
          </w:p>
        </w:tc>
      </w:tr>
      <w:tr w:rsidR="00025D12" w:rsidRPr="00E227A0" w14:paraId="379C364B" w14:textId="77777777">
        <w:tc>
          <w:tcPr>
            <w:tcW w:w="3312" w:type="dxa"/>
          </w:tcPr>
          <w:p w14:paraId="2220E247"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createdAt</w:t>
            </w:r>
          </w:p>
        </w:tc>
        <w:tc>
          <w:tcPr>
            <w:tcW w:w="3312" w:type="dxa"/>
          </w:tcPr>
          <w:p w14:paraId="629584F9"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Date</w:t>
            </w:r>
          </w:p>
        </w:tc>
        <w:tc>
          <w:tcPr>
            <w:tcW w:w="3312" w:type="dxa"/>
          </w:tcPr>
          <w:p w14:paraId="1D1B33BA"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Creation timestamp</w:t>
            </w:r>
          </w:p>
        </w:tc>
      </w:tr>
      <w:tr w:rsidR="00025D12" w:rsidRPr="00E227A0" w14:paraId="7FA35058" w14:textId="77777777">
        <w:tc>
          <w:tcPr>
            <w:tcW w:w="3312" w:type="dxa"/>
          </w:tcPr>
          <w:p w14:paraId="7EDBBF46"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updatedAt</w:t>
            </w:r>
          </w:p>
        </w:tc>
        <w:tc>
          <w:tcPr>
            <w:tcW w:w="3312" w:type="dxa"/>
          </w:tcPr>
          <w:p w14:paraId="4F45CD13"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Date</w:t>
            </w:r>
          </w:p>
        </w:tc>
        <w:tc>
          <w:tcPr>
            <w:tcW w:w="3312" w:type="dxa"/>
          </w:tcPr>
          <w:p w14:paraId="43D93A6D"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Last update timestamp</w:t>
            </w:r>
          </w:p>
        </w:tc>
      </w:tr>
    </w:tbl>
    <w:p w14:paraId="374E3DA0"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Relationship</w:t>
      </w:r>
    </w:p>
    <w:p w14:paraId="4F9EEE21"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User → Workout</w:t>
      </w:r>
    </w:p>
    <w:p w14:paraId="1F223B03" w14:textId="77777777" w:rsidR="00025D12" w:rsidRPr="00E227A0" w:rsidRDefault="00F151B5" w:rsidP="00E227A0">
      <w:pPr>
        <w:rPr>
          <w:rFonts w:ascii="Times New Roman" w:hAnsi="Times New Roman" w:cs="Times New Roman"/>
          <w:sz w:val="24"/>
          <w:szCs w:val="24"/>
        </w:rPr>
      </w:pPr>
      <w:r w:rsidRPr="00142157">
        <w:rPr>
          <w:rFonts w:ascii="Times New Roman" w:hAnsi="Times New Roman" w:cs="Times New Roman"/>
          <w:b/>
          <w:bCs/>
          <w:sz w:val="24"/>
          <w:szCs w:val="24"/>
        </w:rPr>
        <w:t>Relationship Type:</w:t>
      </w:r>
      <w:r w:rsidRPr="00E227A0">
        <w:rPr>
          <w:rFonts w:ascii="Times New Roman" w:hAnsi="Times New Roman" w:cs="Times New Roman"/>
          <w:sz w:val="24"/>
          <w:szCs w:val="24"/>
        </w:rPr>
        <w:t xml:space="preserve"> One-to-Many</w:t>
      </w:r>
    </w:p>
    <w:p w14:paraId="7F3E9F74"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One user can own multiple workout records, while every workout record is associated with one authenticated user. The connection is maintained through the user field in the Workout schema, which stores the ObjectId of the related user.</w:t>
      </w:r>
    </w:p>
    <w:p w14:paraId="20781C47"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Example user records:</w:t>
      </w:r>
    </w:p>
    <w:p w14:paraId="3AE1A271" w14:textId="77777777" w:rsidR="00025D12" w:rsidRPr="00B92519" w:rsidRDefault="00F151B5" w:rsidP="00F151B5">
      <w:pPr>
        <w:pStyle w:val="ListParagraph"/>
        <w:numPr>
          <w:ilvl w:val="0"/>
          <w:numId w:val="28"/>
        </w:numPr>
        <w:rPr>
          <w:rFonts w:ascii="Times New Roman" w:hAnsi="Times New Roman" w:cs="Times New Roman"/>
          <w:sz w:val="24"/>
          <w:szCs w:val="24"/>
        </w:rPr>
      </w:pPr>
      <w:r w:rsidRPr="00B92519">
        <w:rPr>
          <w:rFonts w:ascii="Times New Roman" w:hAnsi="Times New Roman" w:cs="Times New Roman"/>
          <w:sz w:val="24"/>
          <w:szCs w:val="24"/>
        </w:rPr>
        <w:t>Morning Running</w:t>
      </w:r>
    </w:p>
    <w:p w14:paraId="7D2189EF" w14:textId="77777777" w:rsidR="00025D12" w:rsidRPr="00B92519" w:rsidRDefault="00F151B5" w:rsidP="00F151B5">
      <w:pPr>
        <w:pStyle w:val="ListParagraph"/>
        <w:numPr>
          <w:ilvl w:val="0"/>
          <w:numId w:val="28"/>
        </w:numPr>
        <w:rPr>
          <w:rFonts w:ascii="Times New Roman" w:hAnsi="Times New Roman" w:cs="Times New Roman"/>
          <w:sz w:val="24"/>
          <w:szCs w:val="24"/>
        </w:rPr>
      </w:pPr>
      <w:r w:rsidRPr="00B92519">
        <w:rPr>
          <w:rFonts w:ascii="Times New Roman" w:hAnsi="Times New Roman" w:cs="Times New Roman"/>
          <w:sz w:val="24"/>
          <w:szCs w:val="24"/>
        </w:rPr>
        <w:t>Evening Jogging</w:t>
      </w:r>
    </w:p>
    <w:p w14:paraId="0AB5A192" w14:textId="77777777" w:rsidR="00025D12" w:rsidRPr="00B92519" w:rsidRDefault="00F151B5" w:rsidP="00F151B5">
      <w:pPr>
        <w:pStyle w:val="ListParagraph"/>
        <w:numPr>
          <w:ilvl w:val="0"/>
          <w:numId w:val="28"/>
        </w:numPr>
        <w:rPr>
          <w:rFonts w:ascii="Times New Roman" w:hAnsi="Times New Roman" w:cs="Times New Roman"/>
          <w:sz w:val="24"/>
          <w:szCs w:val="24"/>
        </w:rPr>
      </w:pPr>
      <w:r w:rsidRPr="00B92519">
        <w:rPr>
          <w:rFonts w:ascii="Times New Roman" w:hAnsi="Times New Roman" w:cs="Times New Roman"/>
          <w:sz w:val="24"/>
          <w:szCs w:val="24"/>
        </w:rPr>
        <w:t>Upper Body Strength</w:t>
      </w:r>
    </w:p>
    <w:p w14:paraId="7504085F" w14:textId="77777777" w:rsidR="00025D12" w:rsidRPr="00B92519" w:rsidRDefault="00F151B5" w:rsidP="00F151B5">
      <w:pPr>
        <w:pStyle w:val="ListParagraph"/>
        <w:numPr>
          <w:ilvl w:val="0"/>
          <w:numId w:val="28"/>
        </w:numPr>
        <w:rPr>
          <w:rFonts w:ascii="Times New Roman" w:hAnsi="Times New Roman" w:cs="Times New Roman"/>
          <w:sz w:val="24"/>
          <w:szCs w:val="24"/>
        </w:rPr>
      </w:pPr>
      <w:r w:rsidRPr="00B92519">
        <w:rPr>
          <w:rFonts w:ascii="Times New Roman" w:hAnsi="Times New Roman" w:cs="Times New Roman"/>
          <w:sz w:val="24"/>
          <w:szCs w:val="24"/>
        </w:rPr>
        <w:t>Cycling Session</w:t>
      </w:r>
    </w:p>
    <w:p w14:paraId="36C21667" w14:textId="77777777" w:rsidR="00025D12" w:rsidRPr="00142157" w:rsidRDefault="00F151B5" w:rsidP="00E227A0">
      <w:pPr>
        <w:rPr>
          <w:rFonts w:ascii="Times New Roman" w:hAnsi="Times New Roman" w:cs="Times New Roman"/>
          <w:b/>
          <w:bCs/>
          <w:sz w:val="28"/>
          <w:szCs w:val="28"/>
        </w:rPr>
      </w:pPr>
      <w:r w:rsidRPr="00142157">
        <w:rPr>
          <w:rFonts w:ascii="Times New Roman" w:hAnsi="Times New Roman" w:cs="Times New Roman"/>
          <w:b/>
          <w:bCs/>
          <w:sz w:val="28"/>
          <w:szCs w:val="28"/>
        </w:rPr>
        <w:t>Key Features</w:t>
      </w:r>
    </w:p>
    <w:p w14:paraId="4EE24ADA"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FitSense AI combines secure workout management with AI-assisted fitness functionality.</w:t>
      </w:r>
    </w:p>
    <w:p w14:paraId="5A5E7A71"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1. Secure Authentication</w:t>
      </w:r>
    </w:p>
    <w:p w14:paraId="758C1471" w14:textId="77777777" w:rsidR="00025D12" w:rsidRPr="00B92519" w:rsidRDefault="00F151B5" w:rsidP="00F151B5">
      <w:pPr>
        <w:pStyle w:val="ListParagraph"/>
        <w:numPr>
          <w:ilvl w:val="0"/>
          <w:numId w:val="29"/>
        </w:numPr>
        <w:rPr>
          <w:rFonts w:ascii="Times New Roman" w:hAnsi="Times New Roman" w:cs="Times New Roman"/>
          <w:sz w:val="24"/>
          <w:szCs w:val="24"/>
        </w:rPr>
      </w:pPr>
      <w:r w:rsidRPr="00B92519">
        <w:rPr>
          <w:rFonts w:ascii="Times New Roman" w:hAnsi="Times New Roman" w:cs="Times New Roman"/>
          <w:sz w:val="24"/>
          <w:szCs w:val="24"/>
        </w:rPr>
        <w:t>User Registration</w:t>
      </w:r>
    </w:p>
    <w:p w14:paraId="19F939A0" w14:textId="77777777" w:rsidR="00025D12" w:rsidRPr="00B92519" w:rsidRDefault="00F151B5" w:rsidP="00F151B5">
      <w:pPr>
        <w:pStyle w:val="ListParagraph"/>
        <w:numPr>
          <w:ilvl w:val="0"/>
          <w:numId w:val="29"/>
        </w:numPr>
        <w:rPr>
          <w:rFonts w:ascii="Times New Roman" w:hAnsi="Times New Roman" w:cs="Times New Roman"/>
          <w:sz w:val="24"/>
          <w:szCs w:val="24"/>
        </w:rPr>
      </w:pPr>
      <w:r w:rsidRPr="00B92519">
        <w:rPr>
          <w:rFonts w:ascii="Times New Roman" w:hAnsi="Times New Roman" w:cs="Times New Roman"/>
          <w:sz w:val="24"/>
          <w:szCs w:val="24"/>
        </w:rPr>
        <w:t>Secure Login</w:t>
      </w:r>
    </w:p>
    <w:p w14:paraId="09246B4C" w14:textId="77777777" w:rsidR="00025D12" w:rsidRPr="00B92519" w:rsidRDefault="00F151B5" w:rsidP="00F151B5">
      <w:pPr>
        <w:pStyle w:val="ListParagraph"/>
        <w:numPr>
          <w:ilvl w:val="0"/>
          <w:numId w:val="29"/>
        </w:numPr>
        <w:rPr>
          <w:rFonts w:ascii="Times New Roman" w:hAnsi="Times New Roman" w:cs="Times New Roman"/>
          <w:sz w:val="24"/>
          <w:szCs w:val="24"/>
        </w:rPr>
      </w:pPr>
      <w:r w:rsidRPr="00B92519">
        <w:rPr>
          <w:rFonts w:ascii="Times New Roman" w:hAnsi="Times New Roman" w:cs="Times New Roman"/>
          <w:sz w:val="24"/>
          <w:szCs w:val="24"/>
        </w:rPr>
        <w:t>Password Hashing</w:t>
      </w:r>
    </w:p>
    <w:p w14:paraId="5534F09D" w14:textId="77777777" w:rsidR="00025D12" w:rsidRPr="00B92519" w:rsidRDefault="00F151B5" w:rsidP="00F151B5">
      <w:pPr>
        <w:pStyle w:val="ListParagraph"/>
        <w:numPr>
          <w:ilvl w:val="0"/>
          <w:numId w:val="29"/>
        </w:numPr>
        <w:rPr>
          <w:rFonts w:ascii="Times New Roman" w:hAnsi="Times New Roman" w:cs="Times New Roman"/>
          <w:sz w:val="24"/>
          <w:szCs w:val="24"/>
        </w:rPr>
      </w:pPr>
      <w:r w:rsidRPr="00B92519">
        <w:rPr>
          <w:rFonts w:ascii="Times New Roman" w:hAnsi="Times New Roman" w:cs="Times New Roman"/>
          <w:sz w:val="24"/>
          <w:szCs w:val="24"/>
        </w:rPr>
        <w:t>JWT Token Generation</w:t>
      </w:r>
    </w:p>
    <w:p w14:paraId="6AFFA51A" w14:textId="77777777" w:rsidR="00025D12" w:rsidRPr="00B92519" w:rsidRDefault="00F151B5" w:rsidP="00F151B5">
      <w:pPr>
        <w:pStyle w:val="ListParagraph"/>
        <w:numPr>
          <w:ilvl w:val="0"/>
          <w:numId w:val="29"/>
        </w:numPr>
        <w:rPr>
          <w:rFonts w:ascii="Times New Roman" w:hAnsi="Times New Roman" w:cs="Times New Roman"/>
          <w:sz w:val="24"/>
          <w:szCs w:val="24"/>
        </w:rPr>
      </w:pPr>
      <w:r w:rsidRPr="00B92519">
        <w:rPr>
          <w:rFonts w:ascii="Times New Roman" w:hAnsi="Times New Roman" w:cs="Times New Roman"/>
          <w:sz w:val="24"/>
          <w:szCs w:val="24"/>
        </w:rPr>
        <w:t>Protected APIs</w:t>
      </w:r>
    </w:p>
    <w:p w14:paraId="6C6DD020"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2. Workout Management</w:t>
      </w:r>
    </w:p>
    <w:p w14:paraId="4BD65B3A"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Authenticated users can perform complete CRUD operations on their workout records.</w:t>
      </w:r>
    </w:p>
    <w:p w14:paraId="7976A6CB" w14:textId="77777777" w:rsidR="00025D12" w:rsidRPr="00B92519" w:rsidRDefault="00F151B5" w:rsidP="00F151B5">
      <w:pPr>
        <w:pStyle w:val="ListParagraph"/>
        <w:numPr>
          <w:ilvl w:val="0"/>
          <w:numId w:val="30"/>
        </w:numPr>
        <w:rPr>
          <w:rFonts w:ascii="Times New Roman" w:hAnsi="Times New Roman" w:cs="Times New Roman"/>
          <w:sz w:val="24"/>
          <w:szCs w:val="24"/>
        </w:rPr>
      </w:pPr>
      <w:r w:rsidRPr="00B92519">
        <w:rPr>
          <w:rFonts w:ascii="Times New Roman" w:hAnsi="Times New Roman" w:cs="Times New Roman"/>
          <w:sz w:val="24"/>
          <w:szCs w:val="24"/>
        </w:rPr>
        <w:t>Add Workout</w:t>
      </w:r>
    </w:p>
    <w:p w14:paraId="57E9BB12" w14:textId="77777777" w:rsidR="00025D12" w:rsidRPr="00B92519" w:rsidRDefault="00F151B5" w:rsidP="00F151B5">
      <w:pPr>
        <w:pStyle w:val="ListParagraph"/>
        <w:numPr>
          <w:ilvl w:val="0"/>
          <w:numId w:val="30"/>
        </w:numPr>
        <w:rPr>
          <w:rFonts w:ascii="Times New Roman" w:hAnsi="Times New Roman" w:cs="Times New Roman"/>
          <w:sz w:val="24"/>
          <w:szCs w:val="24"/>
        </w:rPr>
      </w:pPr>
      <w:r w:rsidRPr="00B92519">
        <w:rPr>
          <w:rFonts w:ascii="Times New Roman" w:hAnsi="Times New Roman" w:cs="Times New Roman"/>
          <w:sz w:val="24"/>
          <w:szCs w:val="24"/>
        </w:rPr>
        <w:t>View Workout</w:t>
      </w:r>
    </w:p>
    <w:p w14:paraId="3CBA8F29" w14:textId="77777777" w:rsidR="00025D12" w:rsidRPr="00B92519" w:rsidRDefault="00F151B5" w:rsidP="00F151B5">
      <w:pPr>
        <w:pStyle w:val="ListParagraph"/>
        <w:numPr>
          <w:ilvl w:val="0"/>
          <w:numId w:val="30"/>
        </w:numPr>
        <w:rPr>
          <w:rFonts w:ascii="Times New Roman" w:hAnsi="Times New Roman" w:cs="Times New Roman"/>
          <w:sz w:val="24"/>
          <w:szCs w:val="24"/>
        </w:rPr>
      </w:pPr>
      <w:r w:rsidRPr="00B92519">
        <w:rPr>
          <w:rFonts w:ascii="Times New Roman" w:hAnsi="Times New Roman" w:cs="Times New Roman"/>
          <w:sz w:val="24"/>
          <w:szCs w:val="24"/>
        </w:rPr>
        <w:t>Update Workout</w:t>
      </w:r>
    </w:p>
    <w:p w14:paraId="5C12E7C4" w14:textId="77777777" w:rsidR="00025D12" w:rsidRPr="00B92519" w:rsidRDefault="00F151B5" w:rsidP="00F151B5">
      <w:pPr>
        <w:pStyle w:val="ListParagraph"/>
        <w:numPr>
          <w:ilvl w:val="0"/>
          <w:numId w:val="30"/>
        </w:numPr>
        <w:rPr>
          <w:rFonts w:ascii="Times New Roman" w:hAnsi="Times New Roman" w:cs="Times New Roman"/>
          <w:sz w:val="24"/>
          <w:szCs w:val="24"/>
        </w:rPr>
      </w:pPr>
      <w:r w:rsidRPr="00B92519">
        <w:rPr>
          <w:rFonts w:ascii="Times New Roman" w:hAnsi="Times New Roman" w:cs="Times New Roman"/>
          <w:sz w:val="24"/>
          <w:szCs w:val="24"/>
        </w:rPr>
        <w:t>Delete Workout</w:t>
      </w:r>
    </w:p>
    <w:p w14:paraId="5C523C2B"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lastRenderedPageBreak/>
        <w:t>Every workout record is linked to its authenticated owner.</w:t>
      </w:r>
    </w:p>
    <w:p w14:paraId="59DB2206"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3. Workout Search</w:t>
      </w:r>
    </w:p>
    <w:p w14:paraId="46B5294E" w14:textId="77777777" w:rsidR="00025D12" w:rsidRPr="00B92519" w:rsidRDefault="00F151B5" w:rsidP="00E227A0">
      <w:pPr>
        <w:rPr>
          <w:rFonts w:ascii="Times New Roman" w:hAnsi="Times New Roman" w:cs="Times New Roman"/>
          <w:b/>
          <w:bCs/>
          <w:sz w:val="24"/>
          <w:szCs w:val="24"/>
        </w:rPr>
      </w:pPr>
      <w:r w:rsidRPr="00B92519">
        <w:rPr>
          <w:rFonts w:ascii="Times New Roman" w:hAnsi="Times New Roman" w:cs="Times New Roman"/>
          <w:b/>
          <w:bCs/>
          <w:sz w:val="24"/>
          <w:szCs w:val="24"/>
        </w:rPr>
        <w:t>Workout history can be searched using:</w:t>
      </w:r>
    </w:p>
    <w:p w14:paraId="2EFE691B" w14:textId="77777777" w:rsidR="00025D12" w:rsidRPr="00B92519" w:rsidRDefault="00F151B5" w:rsidP="00F151B5">
      <w:pPr>
        <w:pStyle w:val="ListParagraph"/>
        <w:numPr>
          <w:ilvl w:val="0"/>
          <w:numId w:val="31"/>
        </w:numPr>
        <w:rPr>
          <w:rFonts w:ascii="Times New Roman" w:hAnsi="Times New Roman" w:cs="Times New Roman"/>
          <w:sz w:val="24"/>
          <w:szCs w:val="24"/>
        </w:rPr>
      </w:pPr>
      <w:r w:rsidRPr="00B92519">
        <w:rPr>
          <w:rFonts w:ascii="Times New Roman" w:hAnsi="Times New Roman" w:cs="Times New Roman"/>
          <w:sz w:val="24"/>
          <w:szCs w:val="24"/>
        </w:rPr>
        <w:t>Workout Name</w:t>
      </w:r>
    </w:p>
    <w:p w14:paraId="71130D7E" w14:textId="77777777" w:rsidR="00025D12" w:rsidRPr="00B92519" w:rsidRDefault="00F151B5" w:rsidP="00F151B5">
      <w:pPr>
        <w:pStyle w:val="ListParagraph"/>
        <w:numPr>
          <w:ilvl w:val="0"/>
          <w:numId w:val="31"/>
        </w:numPr>
        <w:rPr>
          <w:rFonts w:ascii="Times New Roman" w:hAnsi="Times New Roman" w:cs="Times New Roman"/>
          <w:sz w:val="24"/>
          <w:szCs w:val="24"/>
        </w:rPr>
      </w:pPr>
      <w:r w:rsidRPr="00B92519">
        <w:rPr>
          <w:rFonts w:ascii="Times New Roman" w:hAnsi="Times New Roman" w:cs="Times New Roman"/>
          <w:sz w:val="24"/>
          <w:szCs w:val="24"/>
        </w:rPr>
        <w:t>Workout Category</w:t>
      </w:r>
    </w:p>
    <w:p w14:paraId="02F98F11" w14:textId="77777777" w:rsidR="00025D12" w:rsidRPr="00B92519" w:rsidRDefault="00F151B5" w:rsidP="00F151B5">
      <w:pPr>
        <w:pStyle w:val="ListParagraph"/>
        <w:numPr>
          <w:ilvl w:val="0"/>
          <w:numId w:val="31"/>
        </w:numPr>
        <w:rPr>
          <w:rFonts w:ascii="Times New Roman" w:hAnsi="Times New Roman" w:cs="Times New Roman"/>
          <w:sz w:val="24"/>
          <w:szCs w:val="24"/>
        </w:rPr>
      </w:pPr>
      <w:r w:rsidRPr="00B92519">
        <w:rPr>
          <w:rFonts w:ascii="Times New Roman" w:hAnsi="Times New Roman" w:cs="Times New Roman"/>
          <w:sz w:val="24"/>
          <w:szCs w:val="24"/>
        </w:rPr>
        <w:t>Workout Date</w:t>
      </w:r>
    </w:p>
    <w:p w14:paraId="3AF22F0E"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4. Google Gemini Integration</w:t>
      </w:r>
    </w:p>
    <w:p w14:paraId="7804088C"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backend sends structured user information to Google Gemini to obtain personalized workout guidance.</w:t>
      </w:r>
    </w:p>
    <w:p w14:paraId="4DC8D93F"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Input:</w:t>
      </w:r>
    </w:p>
    <w:p w14:paraId="2D431F6D" w14:textId="77777777" w:rsidR="00025D12" w:rsidRPr="00B92519" w:rsidRDefault="00F151B5" w:rsidP="00F151B5">
      <w:pPr>
        <w:pStyle w:val="ListParagraph"/>
        <w:numPr>
          <w:ilvl w:val="0"/>
          <w:numId w:val="32"/>
        </w:numPr>
        <w:rPr>
          <w:rFonts w:ascii="Times New Roman" w:hAnsi="Times New Roman" w:cs="Times New Roman"/>
          <w:sz w:val="24"/>
          <w:szCs w:val="24"/>
        </w:rPr>
      </w:pPr>
      <w:r w:rsidRPr="00B92519">
        <w:rPr>
          <w:rFonts w:ascii="Times New Roman" w:hAnsi="Times New Roman" w:cs="Times New Roman"/>
          <w:sz w:val="24"/>
          <w:szCs w:val="24"/>
        </w:rPr>
        <w:t>Age</w:t>
      </w:r>
    </w:p>
    <w:p w14:paraId="031974C3" w14:textId="77777777" w:rsidR="00025D12" w:rsidRPr="00B92519" w:rsidRDefault="00F151B5" w:rsidP="00F151B5">
      <w:pPr>
        <w:pStyle w:val="ListParagraph"/>
        <w:numPr>
          <w:ilvl w:val="0"/>
          <w:numId w:val="32"/>
        </w:numPr>
        <w:rPr>
          <w:rFonts w:ascii="Times New Roman" w:hAnsi="Times New Roman" w:cs="Times New Roman"/>
          <w:sz w:val="24"/>
          <w:szCs w:val="24"/>
        </w:rPr>
      </w:pPr>
      <w:r w:rsidRPr="00B92519">
        <w:rPr>
          <w:rFonts w:ascii="Times New Roman" w:hAnsi="Times New Roman" w:cs="Times New Roman"/>
          <w:sz w:val="24"/>
          <w:szCs w:val="24"/>
        </w:rPr>
        <w:t>Fitness Goal</w:t>
      </w:r>
    </w:p>
    <w:p w14:paraId="02A1205B" w14:textId="77777777" w:rsidR="00025D12" w:rsidRPr="00B92519" w:rsidRDefault="00F151B5" w:rsidP="00F151B5">
      <w:pPr>
        <w:pStyle w:val="ListParagraph"/>
        <w:numPr>
          <w:ilvl w:val="0"/>
          <w:numId w:val="32"/>
        </w:numPr>
        <w:rPr>
          <w:rFonts w:ascii="Times New Roman" w:hAnsi="Times New Roman" w:cs="Times New Roman"/>
          <w:sz w:val="24"/>
          <w:szCs w:val="24"/>
        </w:rPr>
      </w:pPr>
      <w:r w:rsidRPr="00B92519">
        <w:rPr>
          <w:rFonts w:ascii="Times New Roman" w:hAnsi="Times New Roman" w:cs="Times New Roman"/>
          <w:sz w:val="24"/>
          <w:szCs w:val="24"/>
        </w:rPr>
        <w:t>Experience Level</w:t>
      </w:r>
    </w:p>
    <w:p w14:paraId="7A62E96C"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Output:</w:t>
      </w:r>
    </w:p>
    <w:p w14:paraId="3FA1C512" w14:textId="77777777" w:rsidR="00025D12" w:rsidRPr="00B92519" w:rsidRDefault="00F151B5" w:rsidP="00F151B5">
      <w:pPr>
        <w:pStyle w:val="ListParagraph"/>
        <w:numPr>
          <w:ilvl w:val="0"/>
          <w:numId w:val="33"/>
        </w:numPr>
        <w:rPr>
          <w:rFonts w:ascii="Times New Roman" w:hAnsi="Times New Roman" w:cs="Times New Roman"/>
          <w:sz w:val="24"/>
          <w:szCs w:val="24"/>
        </w:rPr>
      </w:pPr>
      <w:r w:rsidRPr="00B92519">
        <w:rPr>
          <w:rFonts w:ascii="Times New Roman" w:hAnsi="Times New Roman" w:cs="Times New Roman"/>
          <w:sz w:val="24"/>
          <w:szCs w:val="24"/>
        </w:rPr>
        <w:t>Weekly Workout Plan</w:t>
      </w:r>
    </w:p>
    <w:p w14:paraId="3C122B04" w14:textId="77777777" w:rsidR="00025D12" w:rsidRPr="00B92519" w:rsidRDefault="00F151B5" w:rsidP="00F151B5">
      <w:pPr>
        <w:pStyle w:val="ListParagraph"/>
        <w:numPr>
          <w:ilvl w:val="0"/>
          <w:numId w:val="33"/>
        </w:numPr>
        <w:rPr>
          <w:rFonts w:ascii="Times New Roman" w:hAnsi="Times New Roman" w:cs="Times New Roman"/>
          <w:sz w:val="24"/>
          <w:szCs w:val="24"/>
        </w:rPr>
      </w:pPr>
      <w:r w:rsidRPr="00B92519">
        <w:rPr>
          <w:rFonts w:ascii="Times New Roman" w:hAnsi="Times New Roman" w:cs="Times New Roman"/>
          <w:sz w:val="24"/>
          <w:szCs w:val="24"/>
        </w:rPr>
        <w:t>Suggested Exercises</w:t>
      </w:r>
    </w:p>
    <w:p w14:paraId="20090C60" w14:textId="77777777" w:rsidR="00025D12" w:rsidRPr="00B92519" w:rsidRDefault="00F151B5" w:rsidP="00F151B5">
      <w:pPr>
        <w:pStyle w:val="ListParagraph"/>
        <w:numPr>
          <w:ilvl w:val="0"/>
          <w:numId w:val="33"/>
        </w:numPr>
        <w:rPr>
          <w:rFonts w:ascii="Times New Roman" w:hAnsi="Times New Roman" w:cs="Times New Roman"/>
          <w:sz w:val="24"/>
          <w:szCs w:val="24"/>
        </w:rPr>
      </w:pPr>
      <w:r w:rsidRPr="00B92519">
        <w:rPr>
          <w:rFonts w:ascii="Times New Roman" w:hAnsi="Times New Roman" w:cs="Times New Roman"/>
          <w:sz w:val="24"/>
          <w:szCs w:val="24"/>
        </w:rPr>
        <w:t>Training Tips</w:t>
      </w:r>
    </w:p>
    <w:p w14:paraId="162C8323" w14:textId="77777777" w:rsidR="00025D12" w:rsidRPr="00B92519" w:rsidRDefault="00F151B5" w:rsidP="00F151B5">
      <w:pPr>
        <w:pStyle w:val="ListParagraph"/>
        <w:numPr>
          <w:ilvl w:val="0"/>
          <w:numId w:val="33"/>
        </w:numPr>
        <w:rPr>
          <w:rFonts w:ascii="Times New Roman" w:hAnsi="Times New Roman" w:cs="Times New Roman"/>
          <w:sz w:val="24"/>
          <w:szCs w:val="24"/>
        </w:rPr>
      </w:pPr>
      <w:r w:rsidRPr="00B92519">
        <w:rPr>
          <w:rFonts w:ascii="Times New Roman" w:hAnsi="Times New Roman" w:cs="Times New Roman"/>
          <w:sz w:val="24"/>
          <w:szCs w:val="24"/>
        </w:rPr>
        <w:t>Safety Recommendations</w:t>
      </w:r>
    </w:p>
    <w:p w14:paraId="44AF9B66"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5. AI Fitness Insights</w:t>
      </w:r>
    </w:p>
    <w:p w14:paraId="1FE96F0C"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Workout statistics can be sent to the AI service for analysis.</w:t>
      </w:r>
    </w:p>
    <w:p w14:paraId="5955F4C7"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Input:</w:t>
      </w:r>
    </w:p>
    <w:p w14:paraId="519C52D4" w14:textId="77777777" w:rsidR="00025D12" w:rsidRPr="00B92519" w:rsidRDefault="00F151B5" w:rsidP="00F151B5">
      <w:pPr>
        <w:pStyle w:val="ListParagraph"/>
        <w:numPr>
          <w:ilvl w:val="0"/>
          <w:numId w:val="34"/>
        </w:numPr>
        <w:rPr>
          <w:rFonts w:ascii="Times New Roman" w:hAnsi="Times New Roman" w:cs="Times New Roman"/>
          <w:sz w:val="24"/>
          <w:szCs w:val="24"/>
        </w:rPr>
      </w:pPr>
      <w:r w:rsidRPr="00B92519">
        <w:rPr>
          <w:rFonts w:ascii="Times New Roman" w:hAnsi="Times New Roman" w:cs="Times New Roman"/>
          <w:sz w:val="24"/>
          <w:szCs w:val="24"/>
        </w:rPr>
        <w:t>Total Workouts</w:t>
      </w:r>
    </w:p>
    <w:p w14:paraId="7522755D" w14:textId="77777777" w:rsidR="00025D12" w:rsidRPr="00B92519" w:rsidRDefault="00F151B5" w:rsidP="00F151B5">
      <w:pPr>
        <w:pStyle w:val="ListParagraph"/>
        <w:numPr>
          <w:ilvl w:val="0"/>
          <w:numId w:val="34"/>
        </w:numPr>
        <w:rPr>
          <w:rFonts w:ascii="Times New Roman" w:hAnsi="Times New Roman" w:cs="Times New Roman"/>
          <w:sz w:val="24"/>
          <w:szCs w:val="24"/>
        </w:rPr>
      </w:pPr>
      <w:r w:rsidRPr="00B92519">
        <w:rPr>
          <w:rFonts w:ascii="Times New Roman" w:hAnsi="Times New Roman" w:cs="Times New Roman"/>
          <w:sz w:val="24"/>
          <w:szCs w:val="24"/>
        </w:rPr>
        <w:t>Average Duration</w:t>
      </w:r>
    </w:p>
    <w:p w14:paraId="45FD75A2" w14:textId="77777777" w:rsidR="00025D12" w:rsidRPr="00B92519" w:rsidRDefault="00F151B5" w:rsidP="00F151B5">
      <w:pPr>
        <w:pStyle w:val="ListParagraph"/>
        <w:numPr>
          <w:ilvl w:val="0"/>
          <w:numId w:val="34"/>
        </w:numPr>
        <w:rPr>
          <w:rFonts w:ascii="Times New Roman" w:hAnsi="Times New Roman" w:cs="Times New Roman"/>
          <w:sz w:val="24"/>
          <w:szCs w:val="24"/>
        </w:rPr>
      </w:pPr>
      <w:r w:rsidRPr="00B92519">
        <w:rPr>
          <w:rFonts w:ascii="Times New Roman" w:hAnsi="Times New Roman" w:cs="Times New Roman"/>
          <w:sz w:val="24"/>
          <w:szCs w:val="24"/>
        </w:rPr>
        <w:t>Calories Burned</w:t>
      </w:r>
    </w:p>
    <w:p w14:paraId="2796A3A4"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Output:</w:t>
      </w:r>
    </w:p>
    <w:p w14:paraId="5910919C" w14:textId="77777777" w:rsidR="00025D12" w:rsidRPr="00B92519" w:rsidRDefault="00F151B5" w:rsidP="00F151B5">
      <w:pPr>
        <w:pStyle w:val="ListParagraph"/>
        <w:numPr>
          <w:ilvl w:val="0"/>
          <w:numId w:val="35"/>
        </w:numPr>
        <w:rPr>
          <w:rFonts w:ascii="Times New Roman" w:hAnsi="Times New Roman" w:cs="Times New Roman"/>
          <w:sz w:val="24"/>
          <w:szCs w:val="24"/>
        </w:rPr>
      </w:pPr>
      <w:r w:rsidRPr="00B92519">
        <w:rPr>
          <w:rFonts w:ascii="Times New Roman" w:hAnsi="Times New Roman" w:cs="Times New Roman"/>
          <w:sz w:val="24"/>
          <w:szCs w:val="24"/>
        </w:rPr>
        <w:t>Performance Analysis</w:t>
      </w:r>
    </w:p>
    <w:p w14:paraId="6BAEEF00" w14:textId="77777777" w:rsidR="00025D12" w:rsidRPr="00B92519" w:rsidRDefault="00F151B5" w:rsidP="00F151B5">
      <w:pPr>
        <w:pStyle w:val="ListParagraph"/>
        <w:numPr>
          <w:ilvl w:val="0"/>
          <w:numId w:val="35"/>
        </w:numPr>
        <w:rPr>
          <w:rFonts w:ascii="Times New Roman" w:hAnsi="Times New Roman" w:cs="Times New Roman"/>
          <w:sz w:val="24"/>
          <w:szCs w:val="24"/>
        </w:rPr>
      </w:pPr>
      <w:r w:rsidRPr="00B92519">
        <w:rPr>
          <w:rFonts w:ascii="Times New Roman" w:hAnsi="Times New Roman" w:cs="Times New Roman"/>
          <w:sz w:val="24"/>
          <w:szCs w:val="24"/>
        </w:rPr>
        <w:t>Improvement Suggestions</w:t>
      </w:r>
    </w:p>
    <w:p w14:paraId="3113D155" w14:textId="77777777" w:rsidR="00025D12" w:rsidRPr="00B92519" w:rsidRDefault="00F151B5" w:rsidP="00F151B5">
      <w:pPr>
        <w:pStyle w:val="ListParagraph"/>
        <w:numPr>
          <w:ilvl w:val="0"/>
          <w:numId w:val="35"/>
        </w:numPr>
        <w:rPr>
          <w:rFonts w:ascii="Times New Roman" w:hAnsi="Times New Roman" w:cs="Times New Roman"/>
          <w:sz w:val="24"/>
          <w:szCs w:val="24"/>
        </w:rPr>
      </w:pPr>
      <w:r w:rsidRPr="00B92519">
        <w:rPr>
          <w:rFonts w:ascii="Times New Roman" w:hAnsi="Times New Roman" w:cs="Times New Roman"/>
          <w:sz w:val="24"/>
          <w:szCs w:val="24"/>
        </w:rPr>
        <w:t>Motivational Advice</w:t>
      </w:r>
    </w:p>
    <w:p w14:paraId="605266F2" w14:textId="77777777" w:rsidR="00025D12" w:rsidRPr="00B92519" w:rsidRDefault="00F151B5" w:rsidP="00F151B5">
      <w:pPr>
        <w:pStyle w:val="ListParagraph"/>
        <w:numPr>
          <w:ilvl w:val="0"/>
          <w:numId w:val="35"/>
        </w:numPr>
        <w:rPr>
          <w:rFonts w:ascii="Times New Roman" w:hAnsi="Times New Roman" w:cs="Times New Roman"/>
          <w:sz w:val="24"/>
          <w:szCs w:val="24"/>
        </w:rPr>
      </w:pPr>
      <w:r w:rsidRPr="00B92519">
        <w:rPr>
          <w:rFonts w:ascii="Times New Roman" w:hAnsi="Times New Roman" w:cs="Times New Roman"/>
          <w:sz w:val="24"/>
          <w:szCs w:val="24"/>
        </w:rPr>
        <w:t>Fitness Progress Summary</w:t>
      </w:r>
    </w:p>
    <w:p w14:paraId="54442D2D"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6. Centralized Error Handling</w:t>
      </w:r>
    </w:p>
    <w:p w14:paraId="5685FA54"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backend provides meaningful JSON error responses for situations including:</w:t>
      </w:r>
    </w:p>
    <w:p w14:paraId="6CE14054" w14:textId="77777777" w:rsidR="00025D12" w:rsidRPr="00B92519" w:rsidRDefault="00F151B5" w:rsidP="00F151B5">
      <w:pPr>
        <w:pStyle w:val="ListParagraph"/>
        <w:numPr>
          <w:ilvl w:val="0"/>
          <w:numId w:val="36"/>
        </w:numPr>
        <w:rPr>
          <w:rFonts w:ascii="Times New Roman" w:hAnsi="Times New Roman" w:cs="Times New Roman"/>
          <w:sz w:val="24"/>
          <w:szCs w:val="24"/>
        </w:rPr>
      </w:pPr>
      <w:r w:rsidRPr="00B92519">
        <w:rPr>
          <w:rFonts w:ascii="Times New Roman" w:hAnsi="Times New Roman" w:cs="Times New Roman"/>
          <w:sz w:val="24"/>
          <w:szCs w:val="24"/>
        </w:rPr>
        <w:lastRenderedPageBreak/>
        <w:t>Invalid Credentials</w:t>
      </w:r>
    </w:p>
    <w:p w14:paraId="186DD23A" w14:textId="77777777" w:rsidR="00025D12" w:rsidRPr="00B92519" w:rsidRDefault="00F151B5" w:rsidP="00F151B5">
      <w:pPr>
        <w:pStyle w:val="ListParagraph"/>
        <w:numPr>
          <w:ilvl w:val="0"/>
          <w:numId w:val="36"/>
        </w:numPr>
        <w:rPr>
          <w:rFonts w:ascii="Times New Roman" w:hAnsi="Times New Roman" w:cs="Times New Roman"/>
          <w:sz w:val="24"/>
          <w:szCs w:val="24"/>
        </w:rPr>
      </w:pPr>
      <w:r w:rsidRPr="00B92519">
        <w:rPr>
          <w:rFonts w:ascii="Times New Roman" w:hAnsi="Times New Roman" w:cs="Times New Roman"/>
          <w:sz w:val="24"/>
          <w:szCs w:val="24"/>
        </w:rPr>
        <w:t>Missing Authentication Token</w:t>
      </w:r>
    </w:p>
    <w:p w14:paraId="4826AA5A" w14:textId="77777777" w:rsidR="00025D12" w:rsidRPr="00B92519" w:rsidRDefault="00F151B5" w:rsidP="00F151B5">
      <w:pPr>
        <w:pStyle w:val="ListParagraph"/>
        <w:numPr>
          <w:ilvl w:val="0"/>
          <w:numId w:val="36"/>
        </w:numPr>
        <w:rPr>
          <w:rFonts w:ascii="Times New Roman" w:hAnsi="Times New Roman" w:cs="Times New Roman"/>
          <w:sz w:val="24"/>
          <w:szCs w:val="24"/>
        </w:rPr>
      </w:pPr>
      <w:r w:rsidRPr="00B92519">
        <w:rPr>
          <w:rFonts w:ascii="Times New Roman" w:hAnsi="Times New Roman" w:cs="Times New Roman"/>
          <w:sz w:val="24"/>
          <w:szCs w:val="24"/>
        </w:rPr>
        <w:t>Validation Errors</w:t>
      </w:r>
    </w:p>
    <w:p w14:paraId="0E6209C7" w14:textId="77777777" w:rsidR="00025D12" w:rsidRPr="00B92519" w:rsidRDefault="00F151B5" w:rsidP="00F151B5">
      <w:pPr>
        <w:pStyle w:val="ListParagraph"/>
        <w:numPr>
          <w:ilvl w:val="0"/>
          <w:numId w:val="36"/>
        </w:numPr>
        <w:rPr>
          <w:rFonts w:ascii="Times New Roman" w:hAnsi="Times New Roman" w:cs="Times New Roman"/>
          <w:sz w:val="24"/>
          <w:szCs w:val="24"/>
        </w:rPr>
      </w:pPr>
      <w:r w:rsidRPr="00B92519">
        <w:rPr>
          <w:rFonts w:ascii="Times New Roman" w:hAnsi="Times New Roman" w:cs="Times New Roman"/>
          <w:sz w:val="24"/>
          <w:szCs w:val="24"/>
        </w:rPr>
        <w:t>Database Errors</w:t>
      </w:r>
    </w:p>
    <w:p w14:paraId="621DCAEB" w14:textId="77777777" w:rsidR="00025D12" w:rsidRPr="00B92519" w:rsidRDefault="00F151B5" w:rsidP="00F151B5">
      <w:pPr>
        <w:pStyle w:val="ListParagraph"/>
        <w:numPr>
          <w:ilvl w:val="0"/>
          <w:numId w:val="36"/>
        </w:numPr>
        <w:rPr>
          <w:rFonts w:ascii="Times New Roman" w:hAnsi="Times New Roman" w:cs="Times New Roman"/>
          <w:sz w:val="24"/>
          <w:szCs w:val="24"/>
        </w:rPr>
      </w:pPr>
      <w:r w:rsidRPr="00B92519">
        <w:rPr>
          <w:rFonts w:ascii="Times New Roman" w:hAnsi="Times New Roman" w:cs="Times New Roman"/>
          <w:sz w:val="24"/>
          <w:szCs w:val="24"/>
        </w:rPr>
        <w:t>Internal Server Errors</w:t>
      </w:r>
    </w:p>
    <w:p w14:paraId="2BFE78FB"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7. RESTful API Design</w:t>
      </w:r>
    </w:p>
    <w:p w14:paraId="5C740654"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backend follows REST-oriented API conventions.</w:t>
      </w:r>
    </w:p>
    <w:p w14:paraId="6A23B9DA" w14:textId="77777777" w:rsidR="00025D12" w:rsidRPr="00B92519" w:rsidRDefault="00F151B5" w:rsidP="00F151B5">
      <w:pPr>
        <w:pStyle w:val="ListParagraph"/>
        <w:numPr>
          <w:ilvl w:val="0"/>
          <w:numId w:val="37"/>
        </w:numPr>
        <w:rPr>
          <w:rFonts w:ascii="Times New Roman" w:hAnsi="Times New Roman" w:cs="Times New Roman"/>
          <w:sz w:val="24"/>
          <w:szCs w:val="24"/>
        </w:rPr>
      </w:pPr>
      <w:r w:rsidRPr="00B92519">
        <w:rPr>
          <w:rFonts w:ascii="Times New Roman" w:hAnsi="Times New Roman" w:cs="Times New Roman"/>
          <w:sz w:val="24"/>
          <w:szCs w:val="24"/>
        </w:rPr>
        <w:t>GET</w:t>
      </w:r>
    </w:p>
    <w:p w14:paraId="779DCB44" w14:textId="77777777" w:rsidR="00025D12" w:rsidRPr="00B92519" w:rsidRDefault="00F151B5" w:rsidP="00F151B5">
      <w:pPr>
        <w:pStyle w:val="ListParagraph"/>
        <w:numPr>
          <w:ilvl w:val="0"/>
          <w:numId w:val="37"/>
        </w:numPr>
        <w:rPr>
          <w:rFonts w:ascii="Times New Roman" w:hAnsi="Times New Roman" w:cs="Times New Roman"/>
          <w:sz w:val="24"/>
          <w:szCs w:val="24"/>
        </w:rPr>
      </w:pPr>
      <w:r w:rsidRPr="00B92519">
        <w:rPr>
          <w:rFonts w:ascii="Times New Roman" w:hAnsi="Times New Roman" w:cs="Times New Roman"/>
          <w:sz w:val="24"/>
          <w:szCs w:val="24"/>
        </w:rPr>
        <w:t>POST</w:t>
      </w:r>
    </w:p>
    <w:p w14:paraId="7B8BDF31" w14:textId="77777777" w:rsidR="00025D12" w:rsidRPr="00B92519" w:rsidRDefault="00F151B5" w:rsidP="00F151B5">
      <w:pPr>
        <w:pStyle w:val="ListParagraph"/>
        <w:numPr>
          <w:ilvl w:val="0"/>
          <w:numId w:val="37"/>
        </w:numPr>
        <w:rPr>
          <w:rFonts w:ascii="Times New Roman" w:hAnsi="Times New Roman" w:cs="Times New Roman"/>
          <w:sz w:val="24"/>
          <w:szCs w:val="24"/>
        </w:rPr>
      </w:pPr>
      <w:r w:rsidRPr="00B92519">
        <w:rPr>
          <w:rFonts w:ascii="Times New Roman" w:hAnsi="Times New Roman" w:cs="Times New Roman"/>
          <w:sz w:val="24"/>
          <w:szCs w:val="24"/>
        </w:rPr>
        <w:t>PUT</w:t>
      </w:r>
    </w:p>
    <w:p w14:paraId="3FFE65CB" w14:textId="77777777" w:rsidR="00025D12" w:rsidRPr="00B92519" w:rsidRDefault="00F151B5" w:rsidP="00F151B5">
      <w:pPr>
        <w:pStyle w:val="ListParagraph"/>
        <w:numPr>
          <w:ilvl w:val="0"/>
          <w:numId w:val="37"/>
        </w:numPr>
        <w:rPr>
          <w:rFonts w:ascii="Times New Roman" w:hAnsi="Times New Roman" w:cs="Times New Roman"/>
          <w:sz w:val="24"/>
          <w:szCs w:val="24"/>
        </w:rPr>
      </w:pPr>
      <w:r w:rsidRPr="00B92519">
        <w:rPr>
          <w:rFonts w:ascii="Times New Roman" w:hAnsi="Times New Roman" w:cs="Times New Roman"/>
          <w:sz w:val="24"/>
          <w:szCs w:val="24"/>
        </w:rPr>
        <w:t>DELETE</w:t>
      </w:r>
    </w:p>
    <w:p w14:paraId="1D93F47D"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API responses are provided in JSON format.</w:t>
      </w:r>
    </w:p>
    <w:p w14:paraId="50172DC9"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8. Modular Architecture</w:t>
      </w:r>
    </w:p>
    <w:p w14:paraId="244451B6" w14:textId="77777777" w:rsidR="00025D12" w:rsidRPr="00B92519" w:rsidRDefault="00F151B5" w:rsidP="00E227A0">
      <w:pPr>
        <w:rPr>
          <w:rFonts w:ascii="Times New Roman" w:hAnsi="Times New Roman" w:cs="Times New Roman"/>
          <w:b/>
          <w:bCs/>
          <w:sz w:val="24"/>
          <w:szCs w:val="24"/>
        </w:rPr>
      </w:pPr>
      <w:r w:rsidRPr="00B92519">
        <w:rPr>
          <w:rFonts w:ascii="Times New Roman" w:hAnsi="Times New Roman" w:cs="Times New Roman"/>
          <w:b/>
          <w:bCs/>
          <w:sz w:val="24"/>
          <w:szCs w:val="24"/>
        </w:rPr>
        <w:t>The project separates the following responsibilities:</w:t>
      </w:r>
    </w:p>
    <w:p w14:paraId="6BFF76DA" w14:textId="77777777" w:rsidR="00025D12" w:rsidRPr="00B92519" w:rsidRDefault="00F151B5" w:rsidP="00F151B5">
      <w:pPr>
        <w:pStyle w:val="ListParagraph"/>
        <w:numPr>
          <w:ilvl w:val="0"/>
          <w:numId w:val="38"/>
        </w:numPr>
        <w:rPr>
          <w:rFonts w:ascii="Times New Roman" w:hAnsi="Times New Roman" w:cs="Times New Roman"/>
          <w:sz w:val="24"/>
          <w:szCs w:val="24"/>
        </w:rPr>
      </w:pPr>
      <w:r w:rsidRPr="00B92519">
        <w:rPr>
          <w:rFonts w:ascii="Times New Roman" w:hAnsi="Times New Roman" w:cs="Times New Roman"/>
          <w:sz w:val="24"/>
          <w:szCs w:val="24"/>
        </w:rPr>
        <w:t>Models</w:t>
      </w:r>
    </w:p>
    <w:p w14:paraId="427F6AD4" w14:textId="77777777" w:rsidR="00025D12" w:rsidRPr="00B92519" w:rsidRDefault="00F151B5" w:rsidP="00F151B5">
      <w:pPr>
        <w:pStyle w:val="ListParagraph"/>
        <w:numPr>
          <w:ilvl w:val="0"/>
          <w:numId w:val="38"/>
        </w:numPr>
        <w:rPr>
          <w:rFonts w:ascii="Times New Roman" w:hAnsi="Times New Roman" w:cs="Times New Roman"/>
          <w:sz w:val="24"/>
          <w:szCs w:val="24"/>
        </w:rPr>
      </w:pPr>
      <w:r w:rsidRPr="00B92519">
        <w:rPr>
          <w:rFonts w:ascii="Times New Roman" w:hAnsi="Times New Roman" w:cs="Times New Roman"/>
          <w:sz w:val="24"/>
          <w:szCs w:val="24"/>
        </w:rPr>
        <w:t>Controllers</w:t>
      </w:r>
    </w:p>
    <w:p w14:paraId="2D321491" w14:textId="77777777" w:rsidR="00025D12" w:rsidRPr="00B92519" w:rsidRDefault="00F151B5" w:rsidP="00F151B5">
      <w:pPr>
        <w:pStyle w:val="ListParagraph"/>
        <w:numPr>
          <w:ilvl w:val="0"/>
          <w:numId w:val="38"/>
        </w:numPr>
        <w:rPr>
          <w:rFonts w:ascii="Times New Roman" w:hAnsi="Times New Roman" w:cs="Times New Roman"/>
          <w:sz w:val="24"/>
          <w:szCs w:val="24"/>
        </w:rPr>
      </w:pPr>
      <w:r w:rsidRPr="00B92519">
        <w:rPr>
          <w:rFonts w:ascii="Times New Roman" w:hAnsi="Times New Roman" w:cs="Times New Roman"/>
          <w:sz w:val="24"/>
          <w:szCs w:val="24"/>
        </w:rPr>
        <w:t>Routes</w:t>
      </w:r>
    </w:p>
    <w:p w14:paraId="754BD870" w14:textId="77777777" w:rsidR="00025D12" w:rsidRPr="00B92519" w:rsidRDefault="00F151B5" w:rsidP="00F151B5">
      <w:pPr>
        <w:pStyle w:val="ListParagraph"/>
        <w:numPr>
          <w:ilvl w:val="0"/>
          <w:numId w:val="38"/>
        </w:numPr>
        <w:rPr>
          <w:rFonts w:ascii="Times New Roman" w:hAnsi="Times New Roman" w:cs="Times New Roman"/>
          <w:sz w:val="24"/>
          <w:szCs w:val="24"/>
        </w:rPr>
      </w:pPr>
      <w:r w:rsidRPr="00B92519">
        <w:rPr>
          <w:rFonts w:ascii="Times New Roman" w:hAnsi="Times New Roman" w:cs="Times New Roman"/>
          <w:sz w:val="24"/>
          <w:szCs w:val="24"/>
        </w:rPr>
        <w:t>Middleware</w:t>
      </w:r>
    </w:p>
    <w:p w14:paraId="79BB31C0" w14:textId="77777777" w:rsidR="00025D12" w:rsidRPr="00B92519" w:rsidRDefault="00F151B5" w:rsidP="00F151B5">
      <w:pPr>
        <w:pStyle w:val="ListParagraph"/>
        <w:numPr>
          <w:ilvl w:val="0"/>
          <w:numId w:val="38"/>
        </w:numPr>
        <w:rPr>
          <w:rFonts w:ascii="Times New Roman" w:hAnsi="Times New Roman" w:cs="Times New Roman"/>
          <w:sz w:val="24"/>
          <w:szCs w:val="24"/>
        </w:rPr>
      </w:pPr>
      <w:r w:rsidRPr="00B92519">
        <w:rPr>
          <w:rFonts w:ascii="Times New Roman" w:hAnsi="Times New Roman" w:cs="Times New Roman"/>
          <w:sz w:val="24"/>
          <w:szCs w:val="24"/>
        </w:rPr>
        <w:t>Services</w:t>
      </w:r>
    </w:p>
    <w:p w14:paraId="1D7096B3" w14:textId="77777777" w:rsidR="00025D12" w:rsidRPr="00B92519" w:rsidRDefault="00F151B5" w:rsidP="00F151B5">
      <w:pPr>
        <w:pStyle w:val="ListParagraph"/>
        <w:numPr>
          <w:ilvl w:val="0"/>
          <w:numId w:val="38"/>
        </w:numPr>
        <w:rPr>
          <w:rFonts w:ascii="Times New Roman" w:hAnsi="Times New Roman" w:cs="Times New Roman"/>
          <w:sz w:val="24"/>
          <w:szCs w:val="24"/>
        </w:rPr>
      </w:pPr>
      <w:r w:rsidRPr="00B92519">
        <w:rPr>
          <w:rFonts w:ascii="Times New Roman" w:hAnsi="Times New Roman" w:cs="Times New Roman"/>
          <w:sz w:val="24"/>
          <w:szCs w:val="24"/>
        </w:rPr>
        <w:t>Configuration</w:t>
      </w:r>
    </w:p>
    <w:p w14:paraId="035225ED" w14:textId="77777777" w:rsidR="00025D12" w:rsidRPr="00142157" w:rsidRDefault="00F151B5" w:rsidP="00E227A0">
      <w:pPr>
        <w:rPr>
          <w:rFonts w:ascii="Times New Roman" w:hAnsi="Times New Roman" w:cs="Times New Roman"/>
          <w:b/>
          <w:bCs/>
          <w:sz w:val="28"/>
          <w:szCs w:val="28"/>
        </w:rPr>
      </w:pPr>
      <w:r w:rsidRPr="00142157">
        <w:rPr>
          <w:rFonts w:ascii="Times New Roman" w:hAnsi="Times New Roman" w:cs="Times New Roman"/>
          <w:b/>
          <w:bCs/>
          <w:sz w:val="28"/>
          <w:szCs w:val="28"/>
        </w:rPr>
        <w:t>Roles and Responsibilities</w:t>
      </w:r>
    </w:p>
    <w:p w14:paraId="0185A0DC"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Authenticated User</w:t>
      </w:r>
    </w:p>
    <w:p w14:paraId="7E78CE65" w14:textId="77777777" w:rsidR="00025D12" w:rsidRPr="00B92519" w:rsidRDefault="00F151B5" w:rsidP="00F151B5">
      <w:pPr>
        <w:pStyle w:val="ListParagraph"/>
        <w:numPr>
          <w:ilvl w:val="0"/>
          <w:numId w:val="39"/>
        </w:numPr>
        <w:rPr>
          <w:rFonts w:ascii="Times New Roman" w:hAnsi="Times New Roman" w:cs="Times New Roman"/>
          <w:sz w:val="24"/>
          <w:szCs w:val="24"/>
        </w:rPr>
      </w:pPr>
      <w:r w:rsidRPr="00B92519">
        <w:rPr>
          <w:rFonts w:ascii="Times New Roman" w:hAnsi="Times New Roman" w:cs="Times New Roman"/>
          <w:sz w:val="24"/>
          <w:szCs w:val="24"/>
        </w:rPr>
        <w:t>Register an account.</w:t>
      </w:r>
    </w:p>
    <w:p w14:paraId="7B92EB8C" w14:textId="77777777" w:rsidR="00025D12" w:rsidRPr="00B92519" w:rsidRDefault="00F151B5" w:rsidP="00F151B5">
      <w:pPr>
        <w:pStyle w:val="ListParagraph"/>
        <w:numPr>
          <w:ilvl w:val="0"/>
          <w:numId w:val="39"/>
        </w:numPr>
        <w:rPr>
          <w:rFonts w:ascii="Times New Roman" w:hAnsi="Times New Roman" w:cs="Times New Roman"/>
          <w:sz w:val="24"/>
          <w:szCs w:val="24"/>
        </w:rPr>
      </w:pPr>
      <w:r w:rsidRPr="00B92519">
        <w:rPr>
          <w:rFonts w:ascii="Times New Roman" w:hAnsi="Times New Roman" w:cs="Times New Roman"/>
          <w:sz w:val="24"/>
          <w:szCs w:val="24"/>
        </w:rPr>
        <w:t>Log in securely.</w:t>
      </w:r>
    </w:p>
    <w:p w14:paraId="4E63586A" w14:textId="77777777" w:rsidR="00025D12" w:rsidRPr="00B92519" w:rsidRDefault="00F151B5" w:rsidP="00F151B5">
      <w:pPr>
        <w:pStyle w:val="ListParagraph"/>
        <w:numPr>
          <w:ilvl w:val="0"/>
          <w:numId w:val="39"/>
        </w:numPr>
        <w:rPr>
          <w:rFonts w:ascii="Times New Roman" w:hAnsi="Times New Roman" w:cs="Times New Roman"/>
          <w:sz w:val="24"/>
          <w:szCs w:val="24"/>
        </w:rPr>
      </w:pPr>
      <w:r w:rsidRPr="00B92519">
        <w:rPr>
          <w:rFonts w:ascii="Times New Roman" w:hAnsi="Times New Roman" w:cs="Times New Roman"/>
          <w:sz w:val="24"/>
          <w:szCs w:val="24"/>
        </w:rPr>
        <w:t>View profile information.</w:t>
      </w:r>
    </w:p>
    <w:p w14:paraId="5443AC67" w14:textId="77777777" w:rsidR="00025D12" w:rsidRPr="00B92519" w:rsidRDefault="00F151B5" w:rsidP="00F151B5">
      <w:pPr>
        <w:pStyle w:val="ListParagraph"/>
        <w:numPr>
          <w:ilvl w:val="0"/>
          <w:numId w:val="39"/>
        </w:numPr>
        <w:rPr>
          <w:rFonts w:ascii="Times New Roman" w:hAnsi="Times New Roman" w:cs="Times New Roman"/>
          <w:sz w:val="24"/>
          <w:szCs w:val="24"/>
        </w:rPr>
      </w:pPr>
      <w:r w:rsidRPr="00B92519">
        <w:rPr>
          <w:rFonts w:ascii="Times New Roman" w:hAnsi="Times New Roman" w:cs="Times New Roman"/>
          <w:sz w:val="24"/>
          <w:szCs w:val="24"/>
        </w:rPr>
        <w:t>Create workout records.</w:t>
      </w:r>
    </w:p>
    <w:p w14:paraId="4339D9B6" w14:textId="77777777" w:rsidR="00025D12" w:rsidRPr="00B92519" w:rsidRDefault="00F151B5" w:rsidP="00F151B5">
      <w:pPr>
        <w:pStyle w:val="ListParagraph"/>
        <w:numPr>
          <w:ilvl w:val="0"/>
          <w:numId w:val="39"/>
        </w:numPr>
        <w:rPr>
          <w:rFonts w:ascii="Times New Roman" w:hAnsi="Times New Roman" w:cs="Times New Roman"/>
          <w:sz w:val="24"/>
          <w:szCs w:val="24"/>
        </w:rPr>
      </w:pPr>
      <w:r w:rsidRPr="00B92519">
        <w:rPr>
          <w:rFonts w:ascii="Times New Roman" w:hAnsi="Times New Roman" w:cs="Times New Roman"/>
          <w:sz w:val="24"/>
          <w:szCs w:val="24"/>
        </w:rPr>
        <w:t>View workout history.</w:t>
      </w:r>
    </w:p>
    <w:p w14:paraId="1D620358" w14:textId="77777777" w:rsidR="00025D12" w:rsidRPr="00B92519" w:rsidRDefault="00F151B5" w:rsidP="00F151B5">
      <w:pPr>
        <w:pStyle w:val="ListParagraph"/>
        <w:numPr>
          <w:ilvl w:val="0"/>
          <w:numId w:val="39"/>
        </w:numPr>
        <w:rPr>
          <w:rFonts w:ascii="Times New Roman" w:hAnsi="Times New Roman" w:cs="Times New Roman"/>
          <w:sz w:val="24"/>
          <w:szCs w:val="24"/>
        </w:rPr>
      </w:pPr>
      <w:r w:rsidRPr="00B92519">
        <w:rPr>
          <w:rFonts w:ascii="Times New Roman" w:hAnsi="Times New Roman" w:cs="Times New Roman"/>
          <w:sz w:val="24"/>
          <w:szCs w:val="24"/>
        </w:rPr>
        <w:t>Search workout records.</w:t>
      </w:r>
    </w:p>
    <w:p w14:paraId="542713D8" w14:textId="77777777" w:rsidR="00025D12" w:rsidRPr="00B92519" w:rsidRDefault="00F151B5" w:rsidP="00F151B5">
      <w:pPr>
        <w:pStyle w:val="ListParagraph"/>
        <w:numPr>
          <w:ilvl w:val="0"/>
          <w:numId w:val="39"/>
        </w:numPr>
        <w:rPr>
          <w:rFonts w:ascii="Times New Roman" w:hAnsi="Times New Roman" w:cs="Times New Roman"/>
          <w:sz w:val="24"/>
          <w:szCs w:val="24"/>
        </w:rPr>
      </w:pPr>
      <w:r w:rsidRPr="00B92519">
        <w:rPr>
          <w:rFonts w:ascii="Times New Roman" w:hAnsi="Times New Roman" w:cs="Times New Roman"/>
          <w:sz w:val="24"/>
          <w:szCs w:val="24"/>
        </w:rPr>
        <w:t>Update workout records.</w:t>
      </w:r>
    </w:p>
    <w:p w14:paraId="7A312D3E" w14:textId="77777777" w:rsidR="00025D12" w:rsidRPr="00B92519" w:rsidRDefault="00F151B5" w:rsidP="00F151B5">
      <w:pPr>
        <w:pStyle w:val="ListParagraph"/>
        <w:numPr>
          <w:ilvl w:val="0"/>
          <w:numId w:val="39"/>
        </w:numPr>
        <w:rPr>
          <w:rFonts w:ascii="Times New Roman" w:hAnsi="Times New Roman" w:cs="Times New Roman"/>
          <w:sz w:val="24"/>
          <w:szCs w:val="24"/>
        </w:rPr>
      </w:pPr>
      <w:r w:rsidRPr="00B92519">
        <w:rPr>
          <w:rFonts w:ascii="Times New Roman" w:hAnsi="Times New Roman" w:cs="Times New Roman"/>
          <w:sz w:val="24"/>
          <w:szCs w:val="24"/>
        </w:rPr>
        <w:t>Delete workout records.</w:t>
      </w:r>
    </w:p>
    <w:p w14:paraId="4BA19351" w14:textId="77777777" w:rsidR="00025D12" w:rsidRPr="00B92519" w:rsidRDefault="00F151B5" w:rsidP="00F151B5">
      <w:pPr>
        <w:pStyle w:val="ListParagraph"/>
        <w:numPr>
          <w:ilvl w:val="0"/>
          <w:numId w:val="39"/>
        </w:numPr>
        <w:rPr>
          <w:rFonts w:ascii="Times New Roman" w:hAnsi="Times New Roman" w:cs="Times New Roman"/>
          <w:sz w:val="24"/>
          <w:szCs w:val="24"/>
        </w:rPr>
      </w:pPr>
      <w:r w:rsidRPr="00B92519">
        <w:rPr>
          <w:rFonts w:ascii="Times New Roman" w:hAnsi="Times New Roman" w:cs="Times New Roman"/>
          <w:sz w:val="24"/>
          <w:szCs w:val="24"/>
        </w:rPr>
        <w:t>Request AI workout recommendations.</w:t>
      </w:r>
    </w:p>
    <w:p w14:paraId="109D6491" w14:textId="77777777" w:rsidR="00025D12" w:rsidRPr="00B92519" w:rsidRDefault="00F151B5" w:rsidP="00F151B5">
      <w:pPr>
        <w:pStyle w:val="ListParagraph"/>
        <w:numPr>
          <w:ilvl w:val="0"/>
          <w:numId w:val="39"/>
        </w:numPr>
        <w:rPr>
          <w:rFonts w:ascii="Times New Roman" w:hAnsi="Times New Roman" w:cs="Times New Roman"/>
          <w:sz w:val="24"/>
          <w:szCs w:val="24"/>
        </w:rPr>
      </w:pPr>
      <w:r w:rsidRPr="00B92519">
        <w:rPr>
          <w:rFonts w:ascii="Times New Roman" w:hAnsi="Times New Roman" w:cs="Times New Roman"/>
          <w:sz w:val="24"/>
          <w:szCs w:val="24"/>
        </w:rPr>
        <w:t>Request AI fitness insights.</w:t>
      </w:r>
    </w:p>
    <w:tbl>
      <w:tblPr>
        <w:tblStyle w:val="TableGrid"/>
        <w:tblW w:w="0" w:type="auto"/>
        <w:tblLook w:val="04A0" w:firstRow="1" w:lastRow="0" w:firstColumn="1" w:lastColumn="0" w:noHBand="0" w:noVBand="1"/>
      </w:tblPr>
      <w:tblGrid>
        <w:gridCol w:w="4963"/>
        <w:gridCol w:w="4963"/>
      </w:tblGrid>
      <w:tr w:rsidR="00025D12" w:rsidRPr="00E227A0" w14:paraId="00D291BF" w14:textId="77777777">
        <w:tc>
          <w:tcPr>
            <w:tcW w:w="4968" w:type="dxa"/>
          </w:tcPr>
          <w:p w14:paraId="0127D5DD" w14:textId="77777777" w:rsidR="00025D12" w:rsidRPr="00142157" w:rsidRDefault="00F151B5" w:rsidP="00142157">
            <w:pPr>
              <w:jc w:val="center"/>
              <w:rPr>
                <w:rFonts w:ascii="Times New Roman" w:hAnsi="Times New Roman" w:cs="Times New Roman"/>
                <w:b/>
                <w:bCs/>
                <w:sz w:val="24"/>
                <w:szCs w:val="24"/>
              </w:rPr>
            </w:pPr>
            <w:r w:rsidRPr="00142157">
              <w:rPr>
                <w:rFonts w:ascii="Times New Roman" w:hAnsi="Times New Roman" w:cs="Times New Roman"/>
                <w:b/>
                <w:bCs/>
                <w:sz w:val="24"/>
                <w:szCs w:val="24"/>
              </w:rPr>
              <w:t>Operation</w:t>
            </w:r>
          </w:p>
        </w:tc>
        <w:tc>
          <w:tcPr>
            <w:tcW w:w="4968" w:type="dxa"/>
          </w:tcPr>
          <w:p w14:paraId="704421D3" w14:textId="77777777" w:rsidR="00025D12" w:rsidRPr="00142157" w:rsidRDefault="00F151B5" w:rsidP="00142157">
            <w:pPr>
              <w:jc w:val="center"/>
              <w:rPr>
                <w:rFonts w:ascii="Times New Roman" w:hAnsi="Times New Roman" w:cs="Times New Roman"/>
                <w:b/>
                <w:bCs/>
                <w:sz w:val="24"/>
                <w:szCs w:val="24"/>
              </w:rPr>
            </w:pPr>
            <w:r w:rsidRPr="00142157">
              <w:rPr>
                <w:rFonts w:ascii="Times New Roman" w:hAnsi="Times New Roman" w:cs="Times New Roman"/>
                <w:b/>
                <w:bCs/>
                <w:sz w:val="24"/>
                <w:szCs w:val="24"/>
              </w:rPr>
              <w:t>Permission</w:t>
            </w:r>
          </w:p>
        </w:tc>
      </w:tr>
      <w:tr w:rsidR="00025D12" w:rsidRPr="00E227A0" w14:paraId="36ABD22B" w14:textId="77777777">
        <w:tc>
          <w:tcPr>
            <w:tcW w:w="4968" w:type="dxa"/>
          </w:tcPr>
          <w:p w14:paraId="292DEF3B"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Register</w:t>
            </w:r>
          </w:p>
        </w:tc>
        <w:tc>
          <w:tcPr>
            <w:tcW w:w="4968" w:type="dxa"/>
          </w:tcPr>
          <w:p w14:paraId="623F6FAB"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Yes</w:t>
            </w:r>
          </w:p>
        </w:tc>
      </w:tr>
      <w:tr w:rsidR="00025D12" w:rsidRPr="00E227A0" w14:paraId="72C56784" w14:textId="77777777">
        <w:tc>
          <w:tcPr>
            <w:tcW w:w="4968" w:type="dxa"/>
          </w:tcPr>
          <w:p w14:paraId="78AA9216"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Login</w:t>
            </w:r>
          </w:p>
        </w:tc>
        <w:tc>
          <w:tcPr>
            <w:tcW w:w="4968" w:type="dxa"/>
          </w:tcPr>
          <w:p w14:paraId="42B3475C"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Yes</w:t>
            </w:r>
          </w:p>
        </w:tc>
      </w:tr>
      <w:tr w:rsidR="00025D12" w:rsidRPr="00E227A0" w14:paraId="2E9188A9" w14:textId="77777777">
        <w:tc>
          <w:tcPr>
            <w:tcW w:w="4968" w:type="dxa"/>
          </w:tcPr>
          <w:p w14:paraId="1A211DA7"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lastRenderedPageBreak/>
              <w:t>View Profile</w:t>
            </w:r>
          </w:p>
        </w:tc>
        <w:tc>
          <w:tcPr>
            <w:tcW w:w="4968" w:type="dxa"/>
          </w:tcPr>
          <w:p w14:paraId="037B5C53"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Yes</w:t>
            </w:r>
          </w:p>
        </w:tc>
      </w:tr>
      <w:tr w:rsidR="00025D12" w:rsidRPr="00E227A0" w14:paraId="3234AEE3" w14:textId="77777777">
        <w:tc>
          <w:tcPr>
            <w:tcW w:w="4968" w:type="dxa"/>
          </w:tcPr>
          <w:p w14:paraId="20349131"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Add Workout</w:t>
            </w:r>
          </w:p>
        </w:tc>
        <w:tc>
          <w:tcPr>
            <w:tcW w:w="4968" w:type="dxa"/>
          </w:tcPr>
          <w:p w14:paraId="1BB2B774"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Yes</w:t>
            </w:r>
          </w:p>
        </w:tc>
      </w:tr>
      <w:tr w:rsidR="00025D12" w:rsidRPr="00E227A0" w14:paraId="30D8109B" w14:textId="77777777">
        <w:tc>
          <w:tcPr>
            <w:tcW w:w="4968" w:type="dxa"/>
          </w:tcPr>
          <w:p w14:paraId="2A261AD3"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Get Workouts</w:t>
            </w:r>
          </w:p>
        </w:tc>
        <w:tc>
          <w:tcPr>
            <w:tcW w:w="4968" w:type="dxa"/>
          </w:tcPr>
          <w:p w14:paraId="12DFDAC2"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Yes</w:t>
            </w:r>
          </w:p>
        </w:tc>
      </w:tr>
      <w:tr w:rsidR="00025D12" w:rsidRPr="00E227A0" w14:paraId="0F4AC63B" w14:textId="77777777">
        <w:tc>
          <w:tcPr>
            <w:tcW w:w="4968" w:type="dxa"/>
          </w:tcPr>
          <w:p w14:paraId="6C01D2C3"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Search Workouts</w:t>
            </w:r>
          </w:p>
        </w:tc>
        <w:tc>
          <w:tcPr>
            <w:tcW w:w="4968" w:type="dxa"/>
          </w:tcPr>
          <w:p w14:paraId="1CFF757C"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Yes</w:t>
            </w:r>
          </w:p>
        </w:tc>
      </w:tr>
      <w:tr w:rsidR="00025D12" w:rsidRPr="00E227A0" w14:paraId="6068124B" w14:textId="77777777">
        <w:tc>
          <w:tcPr>
            <w:tcW w:w="4968" w:type="dxa"/>
          </w:tcPr>
          <w:p w14:paraId="42A3710B"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Update Workout</w:t>
            </w:r>
          </w:p>
        </w:tc>
        <w:tc>
          <w:tcPr>
            <w:tcW w:w="4968" w:type="dxa"/>
          </w:tcPr>
          <w:p w14:paraId="133481E6"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Yes</w:t>
            </w:r>
          </w:p>
        </w:tc>
      </w:tr>
      <w:tr w:rsidR="00025D12" w:rsidRPr="00E227A0" w14:paraId="40EA8F89" w14:textId="77777777">
        <w:tc>
          <w:tcPr>
            <w:tcW w:w="4968" w:type="dxa"/>
          </w:tcPr>
          <w:p w14:paraId="1392BADD"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Delete Workout</w:t>
            </w:r>
          </w:p>
        </w:tc>
        <w:tc>
          <w:tcPr>
            <w:tcW w:w="4968" w:type="dxa"/>
          </w:tcPr>
          <w:p w14:paraId="7F176E2C"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Yes</w:t>
            </w:r>
          </w:p>
        </w:tc>
      </w:tr>
      <w:tr w:rsidR="00025D12" w:rsidRPr="00E227A0" w14:paraId="750B9014" w14:textId="77777777">
        <w:tc>
          <w:tcPr>
            <w:tcW w:w="4968" w:type="dxa"/>
          </w:tcPr>
          <w:p w14:paraId="019156DC"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AI Recommendation</w:t>
            </w:r>
          </w:p>
        </w:tc>
        <w:tc>
          <w:tcPr>
            <w:tcW w:w="4968" w:type="dxa"/>
          </w:tcPr>
          <w:p w14:paraId="3FBDF277"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Yes</w:t>
            </w:r>
          </w:p>
        </w:tc>
      </w:tr>
      <w:tr w:rsidR="00025D12" w:rsidRPr="00E227A0" w14:paraId="0D25D9C4" w14:textId="77777777">
        <w:tc>
          <w:tcPr>
            <w:tcW w:w="4968" w:type="dxa"/>
          </w:tcPr>
          <w:p w14:paraId="57A33431"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Fitness Insights</w:t>
            </w:r>
          </w:p>
        </w:tc>
        <w:tc>
          <w:tcPr>
            <w:tcW w:w="4968" w:type="dxa"/>
          </w:tcPr>
          <w:p w14:paraId="2B162F6B"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Yes</w:t>
            </w:r>
          </w:p>
        </w:tc>
      </w:tr>
    </w:tbl>
    <w:p w14:paraId="001FE908" w14:textId="0EE28595" w:rsidR="00025D12" w:rsidRDefault="00F151B5" w:rsidP="00E227A0">
      <w:pPr>
        <w:rPr>
          <w:rFonts w:ascii="Times New Roman" w:hAnsi="Times New Roman" w:cs="Times New Roman"/>
          <w:b/>
          <w:bCs/>
          <w:sz w:val="28"/>
          <w:szCs w:val="28"/>
        </w:rPr>
      </w:pPr>
      <w:r w:rsidRPr="00142157">
        <w:rPr>
          <w:rFonts w:ascii="Times New Roman" w:hAnsi="Times New Roman" w:cs="Times New Roman"/>
          <w:b/>
          <w:bCs/>
          <w:sz w:val="28"/>
          <w:szCs w:val="28"/>
        </w:rPr>
        <w:t>User Flow</w:t>
      </w:r>
    </w:p>
    <w:p w14:paraId="232B4D11" w14:textId="038B97F7" w:rsidR="00142157" w:rsidRPr="00142157" w:rsidRDefault="0010434B" w:rsidP="00E227A0">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D51985A" wp14:editId="7C1436C5">
            <wp:extent cx="6263640" cy="341376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stretch>
                      <a:fillRect/>
                    </a:stretch>
                  </pic:blipFill>
                  <pic:spPr>
                    <a:xfrm>
                      <a:off x="0" y="0"/>
                      <a:ext cx="6264190" cy="3414060"/>
                    </a:xfrm>
                    <a:prstGeom prst="rect">
                      <a:avLst/>
                    </a:prstGeom>
                  </pic:spPr>
                </pic:pic>
              </a:graphicData>
            </a:graphic>
          </wp:inline>
        </w:drawing>
      </w:r>
    </w:p>
    <w:p w14:paraId="633B8D8E" w14:textId="77777777" w:rsidR="00025D12" w:rsidRPr="00B92519" w:rsidRDefault="00F151B5" w:rsidP="00F151B5">
      <w:pPr>
        <w:pStyle w:val="ListParagraph"/>
        <w:numPr>
          <w:ilvl w:val="0"/>
          <w:numId w:val="40"/>
        </w:numPr>
        <w:rPr>
          <w:rFonts w:ascii="Times New Roman" w:hAnsi="Times New Roman" w:cs="Times New Roman"/>
          <w:sz w:val="24"/>
          <w:szCs w:val="24"/>
        </w:rPr>
      </w:pPr>
      <w:r w:rsidRPr="00B92519">
        <w:rPr>
          <w:rFonts w:ascii="Times New Roman" w:hAnsi="Times New Roman" w:cs="Times New Roman"/>
          <w:sz w:val="24"/>
          <w:szCs w:val="24"/>
        </w:rPr>
        <w:t>The user registers a new account.</w:t>
      </w:r>
    </w:p>
    <w:p w14:paraId="7EB25C85" w14:textId="77777777" w:rsidR="00025D12" w:rsidRPr="00B92519" w:rsidRDefault="00F151B5" w:rsidP="00F151B5">
      <w:pPr>
        <w:pStyle w:val="ListParagraph"/>
        <w:numPr>
          <w:ilvl w:val="0"/>
          <w:numId w:val="40"/>
        </w:numPr>
        <w:rPr>
          <w:rFonts w:ascii="Times New Roman" w:hAnsi="Times New Roman" w:cs="Times New Roman"/>
          <w:sz w:val="24"/>
          <w:szCs w:val="24"/>
        </w:rPr>
      </w:pPr>
      <w:r w:rsidRPr="00B92519">
        <w:rPr>
          <w:rFonts w:ascii="Times New Roman" w:hAnsi="Times New Roman" w:cs="Times New Roman"/>
          <w:sz w:val="24"/>
          <w:szCs w:val="24"/>
        </w:rPr>
        <w:t>The user logs in with the registered credentials.</w:t>
      </w:r>
    </w:p>
    <w:p w14:paraId="1B94640A" w14:textId="77777777" w:rsidR="00025D12" w:rsidRPr="00B92519" w:rsidRDefault="00F151B5" w:rsidP="00F151B5">
      <w:pPr>
        <w:pStyle w:val="ListParagraph"/>
        <w:numPr>
          <w:ilvl w:val="0"/>
          <w:numId w:val="40"/>
        </w:numPr>
        <w:rPr>
          <w:rFonts w:ascii="Times New Roman" w:hAnsi="Times New Roman" w:cs="Times New Roman"/>
          <w:sz w:val="24"/>
          <w:szCs w:val="24"/>
        </w:rPr>
      </w:pPr>
      <w:r w:rsidRPr="00B92519">
        <w:rPr>
          <w:rFonts w:ascii="Times New Roman" w:hAnsi="Times New Roman" w:cs="Times New Roman"/>
          <w:sz w:val="24"/>
          <w:szCs w:val="24"/>
        </w:rPr>
        <w:t>The backend validates the credentials and issues a JWT token.</w:t>
      </w:r>
    </w:p>
    <w:p w14:paraId="26CE81B7" w14:textId="77777777" w:rsidR="00025D12" w:rsidRPr="00B92519" w:rsidRDefault="00F151B5" w:rsidP="00F151B5">
      <w:pPr>
        <w:pStyle w:val="ListParagraph"/>
        <w:numPr>
          <w:ilvl w:val="0"/>
          <w:numId w:val="40"/>
        </w:numPr>
        <w:rPr>
          <w:rFonts w:ascii="Times New Roman" w:hAnsi="Times New Roman" w:cs="Times New Roman"/>
          <w:sz w:val="24"/>
          <w:szCs w:val="24"/>
        </w:rPr>
      </w:pPr>
      <w:r w:rsidRPr="00B92519">
        <w:rPr>
          <w:rFonts w:ascii="Times New Roman" w:hAnsi="Times New Roman" w:cs="Times New Roman"/>
          <w:sz w:val="24"/>
          <w:szCs w:val="24"/>
        </w:rPr>
        <w:t>The user sends the JWT token with protected API requests.</w:t>
      </w:r>
    </w:p>
    <w:p w14:paraId="5B531827" w14:textId="77777777" w:rsidR="00025D12" w:rsidRPr="00B92519" w:rsidRDefault="00F151B5" w:rsidP="00F151B5">
      <w:pPr>
        <w:pStyle w:val="ListParagraph"/>
        <w:numPr>
          <w:ilvl w:val="0"/>
          <w:numId w:val="40"/>
        </w:numPr>
        <w:rPr>
          <w:rFonts w:ascii="Times New Roman" w:hAnsi="Times New Roman" w:cs="Times New Roman"/>
          <w:sz w:val="24"/>
          <w:szCs w:val="24"/>
        </w:rPr>
      </w:pPr>
      <w:r w:rsidRPr="00B92519">
        <w:rPr>
          <w:rFonts w:ascii="Times New Roman" w:hAnsi="Times New Roman" w:cs="Times New Roman"/>
          <w:sz w:val="24"/>
          <w:szCs w:val="24"/>
        </w:rPr>
        <w:t>The user creates or manages workout records.</w:t>
      </w:r>
    </w:p>
    <w:p w14:paraId="1DD285BC" w14:textId="77777777" w:rsidR="00025D12" w:rsidRPr="00B92519" w:rsidRDefault="00F151B5" w:rsidP="00F151B5">
      <w:pPr>
        <w:pStyle w:val="ListParagraph"/>
        <w:numPr>
          <w:ilvl w:val="0"/>
          <w:numId w:val="40"/>
        </w:numPr>
        <w:rPr>
          <w:rFonts w:ascii="Times New Roman" w:hAnsi="Times New Roman" w:cs="Times New Roman"/>
          <w:sz w:val="24"/>
          <w:szCs w:val="24"/>
        </w:rPr>
      </w:pPr>
      <w:r w:rsidRPr="00B92519">
        <w:rPr>
          <w:rFonts w:ascii="Times New Roman" w:hAnsi="Times New Roman" w:cs="Times New Roman"/>
          <w:sz w:val="24"/>
          <w:szCs w:val="24"/>
        </w:rPr>
        <w:t>The user can search and review previous workouts.</w:t>
      </w:r>
    </w:p>
    <w:p w14:paraId="3061308D" w14:textId="77777777" w:rsidR="00025D12" w:rsidRPr="00B92519" w:rsidRDefault="00F151B5" w:rsidP="00F151B5">
      <w:pPr>
        <w:pStyle w:val="ListParagraph"/>
        <w:numPr>
          <w:ilvl w:val="0"/>
          <w:numId w:val="40"/>
        </w:numPr>
        <w:rPr>
          <w:rFonts w:ascii="Times New Roman" w:hAnsi="Times New Roman" w:cs="Times New Roman"/>
          <w:sz w:val="24"/>
          <w:szCs w:val="24"/>
        </w:rPr>
      </w:pPr>
      <w:r w:rsidRPr="00B92519">
        <w:rPr>
          <w:rFonts w:ascii="Times New Roman" w:hAnsi="Times New Roman" w:cs="Times New Roman"/>
          <w:sz w:val="24"/>
          <w:szCs w:val="24"/>
        </w:rPr>
        <w:t>The user can request a personalized workout recommendation.</w:t>
      </w:r>
    </w:p>
    <w:p w14:paraId="1B904DFE" w14:textId="77777777" w:rsidR="00025D12" w:rsidRPr="00B92519" w:rsidRDefault="00F151B5" w:rsidP="00F151B5">
      <w:pPr>
        <w:pStyle w:val="ListParagraph"/>
        <w:numPr>
          <w:ilvl w:val="0"/>
          <w:numId w:val="40"/>
        </w:numPr>
        <w:rPr>
          <w:rFonts w:ascii="Times New Roman" w:hAnsi="Times New Roman" w:cs="Times New Roman"/>
          <w:sz w:val="24"/>
          <w:szCs w:val="24"/>
        </w:rPr>
      </w:pPr>
      <w:r w:rsidRPr="00B92519">
        <w:rPr>
          <w:rFonts w:ascii="Times New Roman" w:hAnsi="Times New Roman" w:cs="Times New Roman"/>
          <w:sz w:val="24"/>
          <w:szCs w:val="24"/>
        </w:rPr>
        <w:t>The user can submit workout statistics to receive AI-generated fitness insights.</w:t>
      </w:r>
    </w:p>
    <w:p w14:paraId="0A0CC8AB" w14:textId="77777777" w:rsidR="00025D12" w:rsidRPr="00142157" w:rsidRDefault="00F151B5" w:rsidP="00E227A0">
      <w:pPr>
        <w:rPr>
          <w:rFonts w:ascii="Times New Roman" w:hAnsi="Times New Roman" w:cs="Times New Roman"/>
          <w:b/>
          <w:bCs/>
          <w:sz w:val="28"/>
          <w:szCs w:val="28"/>
        </w:rPr>
      </w:pPr>
      <w:r w:rsidRPr="00142157">
        <w:rPr>
          <w:rFonts w:ascii="Times New Roman" w:hAnsi="Times New Roman" w:cs="Times New Roman"/>
          <w:b/>
          <w:bCs/>
          <w:sz w:val="28"/>
          <w:szCs w:val="28"/>
        </w:rPr>
        <w:t>MVC Architecture Pattern</w:t>
      </w:r>
    </w:p>
    <w:p w14:paraId="277AEEDC" w14:textId="337C736B" w:rsidR="00025D12"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FitSense AI uses the Model–View–Controller pattern to separate data management, API interaction, and request-processing responsibilities. This arrangement improves organization, readability, maintainability, and scalability.</w:t>
      </w:r>
    </w:p>
    <w:p w14:paraId="486490E9" w14:textId="6DC3EC16" w:rsidR="00142157" w:rsidRPr="00142157" w:rsidRDefault="0010434B" w:rsidP="00E227A0">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1044EA87" wp14:editId="46188EEB">
            <wp:extent cx="6256020" cy="5570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a:fillRect/>
                    </a:stretch>
                  </pic:blipFill>
                  <pic:spPr>
                    <a:xfrm>
                      <a:off x="0" y="0"/>
                      <a:ext cx="6256570" cy="5570710"/>
                    </a:xfrm>
                    <a:prstGeom prst="rect">
                      <a:avLst/>
                    </a:prstGeom>
                  </pic:spPr>
                </pic:pic>
              </a:graphicData>
            </a:graphic>
          </wp:inline>
        </w:drawing>
      </w:r>
    </w:p>
    <w:p w14:paraId="322A443E"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Model Layer (Data Layer)</w:t>
      </w:r>
    </w:p>
    <w:p w14:paraId="1A88BB98"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Model layer defines MongoDB document structures through Mongoose schemas and performs database-related operations.</w:t>
      </w:r>
    </w:p>
    <w:p w14:paraId="0A916B1F" w14:textId="77777777" w:rsidR="00025D12" w:rsidRPr="00B92519" w:rsidRDefault="00F151B5" w:rsidP="00F151B5">
      <w:pPr>
        <w:pStyle w:val="ListParagraph"/>
        <w:numPr>
          <w:ilvl w:val="0"/>
          <w:numId w:val="41"/>
        </w:numPr>
        <w:rPr>
          <w:rFonts w:ascii="Times New Roman" w:hAnsi="Times New Roman" w:cs="Times New Roman"/>
          <w:sz w:val="24"/>
          <w:szCs w:val="24"/>
        </w:rPr>
      </w:pPr>
      <w:r w:rsidRPr="00B92519">
        <w:rPr>
          <w:rFonts w:ascii="Times New Roman" w:hAnsi="Times New Roman" w:cs="Times New Roman"/>
          <w:sz w:val="24"/>
          <w:szCs w:val="24"/>
        </w:rPr>
        <w:t>User Model</w:t>
      </w:r>
    </w:p>
    <w:p w14:paraId="07C740E2" w14:textId="77777777" w:rsidR="00025D12" w:rsidRPr="00B92519" w:rsidRDefault="00F151B5" w:rsidP="00F151B5">
      <w:pPr>
        <w:pStyle w:val="ListParagraph"/>
        <w:numPr>
          <w:ilvl w:val="0"/>
          <w:numId w:val="41"/>
        </w:numPr>
        <w:rPr>
          <w:rFonts w:ascii="Times New Roman" w:hAnsi="Times New Roman" w:cs="Times New Roman"/>
          <w:sz w:val="24"/>
          <w:szCs w:val="24"/>
        </w:rPr>
      </w:pPr>
      <w:r w:rsidRPr="00B92519">
        <w:rPr>
          <w:rFonts w:ascii="Times New Roman" w:hAnsi="Times New Roman" w:cs="Times New Roman"/>
          <w:sz w:val="24"/>
          <w:szCs w:val="24"/>
        </w:rPr>
        <w:t>Workout Model</w:t>
      </w:r>
    </w:p>
    <w:p w14:paraId="0210CF8F"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Responsibilities:</w:t>
      </w:r>
    </w:p>
    <w:p w14:paraId="59F74FEE" w14:textId="77777777" w:rsidR="00025D12" w:rsidRPr="00B92519" w:rsidRDefault="00F151B5" w:rsidP="00F151B5">
      <w:pPr>
        <w:pStyle w:val="ListParagraph"/>
        <w:numPr>
          <w:ilvl w:val="0"/>
          <w:numId w:val="42"/>
        </w:numPr>
        <w:rPr>
          <w:rFonts w:ascii="Times New Roman" w:hAnsi="Times New Roman" w:cs="Times New Roman"/>
          <w:sz w:val="24"/>
          <w:szCs w:val="24"/>
        </w:rPr>
      </w:pPr>
      <w:r w:rsidRPr="00B92519">
        <w:rPr>
          <w:rFonts w:ascii="Times New Roman" w:hAnsi="Times New Roman" w:cs="Times New Roman"/>
          <w:sz w:val="24"/>
          <w:szCs w:val="24"/>
        </w:rPr>
        <w:t>Schema Definition</w:t>
      </w:r>
    </w:p>
    <w:p w14:paraId="7FC23307" w14:textId="77777777" w:rsidR="00025D12" w:rsidRPr="00B92519" w:rsidRDefault="00F151B5" w:rsidP="00F151B5">
      <w:pPr>
        <w:pStyle w:val="ListParagraph"/>
        <w:numPr>
          <w:ilvl w:val="0"/>
          <w:numId w:val="42"/>
        </w:numPr>
        <w:rPr>
          <w:rFonts w:ascii="Times New Roman" w:hAnsi="Times New Roman" w:cs="Times New Roman"/>
          <w:sz w:val="24"/>
          <w:szCs w:val="24"/>
        </w:rPr>
      </w:pPr>
      <w:r w:rsidRPr="00B92519">
        <w:rPr>
          <w:rFonts w:ascii="Times New Roman" w:hAnsi="Times New Roman" w:cs="Times New Roman"/>
          <w:sz w:val="24"/>
          <w:szCs w:val="24"/>
        </w:rPr>
        <w:t>Data Validation</w:t>
      </w:r>
    </w:p>
    <w:p w14:paraId="582C9505" w14:textId="77777777" w:rsidR="00025D12" w:rsidRPr="00B92519" w:rsidRDefault="00F151B5" w:rsidP="00F151B5">
      <w:pPr>
        <w:pStyle w:val="ListParagraph"/>
        <w:numPr>
          <w:ilvl w:val="0"/>
          <w:numId w:val="42"/>
        </w:numPr>
        <w:rPr>
          <w:rFonts w:ascii="Times New Roman" w:hAnsi="Times New Roman" w:cs="Times New Roman"/>
          <w:sz w:val="24"/>
          <w:szCs w:val="24"/>
        </w:rPr>
      </w:pPr>
      <w:r w:rsidRPr="00B92519">
        <w:rPr>
          <w:rFonts w:ascii="Times New Roman" w:hAnsi="Times New Roman" w:cs="Times New Roman"/>
          <w:sz w:val="24"/>
          <w:szCs w:val="24"/>
        </w:rPr>
        <w:t>CRUD Operations</w:t>
      </w:r>
    </w:p>
    <w:p w14:paraId="415DB5DC" w14:textId="77777777" w:rsidR="00025D12" w:rsidRPr="00B92519" w:rsidRDefault="00F151B5" w:rsidP="00F151B5">
      <w:pPr>
        <w:pStyle w:val="ListParagraph"/>
        <w:numPr>
          <w:ilvl w:val="0"/>
          <w:numId w:val="42"/>
        </w:numPr>
        <w:rPr>
          <w:rFonts w:ascii="Times New Roman" w:hAnsi="Times New Roman" w:cs="Times New Roman"/>
          <w:sz w:val="24"/>
          <w:szCs w:val="24"/>
        </w:rPr>
      </w:pPr>
      <w:r w:rsidRPr="00B92519">
        <w:rPr>
          <w:rFonts w:ascii="Times New Roman" w:hAnsi="Times New Roman" w:cs="Times New Roman"/>
          <w:sz w:val="24"/>
          <w:szCs w:val="24"/>
        </w:rPr>
        <w:t>Collection Mapping</w:t>
      </w:r>
    </w:p>
    <w:p w14:paraId="431698FB"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View Layer (API Interface)</w:t>
      </w:r>
    </w:p>
    <w:p w14:paraId="54F7A9C7"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lastRenderedPageBreak/>
        <w:t>Because FitSense AI is a REST backend, it does not use traditional server-side UI templates. The View is represented by clients such as React applications, mobile applications, or Postman that send HTTP requests and consume JSON responses.</w:t>
      </w:r>
    </w:p>
    <w:p w14:paraId="3C3913E8" w14:textId="77777777" w:rsidR="00025D12" w:rsidRPr="00B92519" w:rsidRDefault="00F151B5" w:rsidP="00F151B5">
      <w:pPr>
        <w:pStyle w:val="ListParagraph"/>
        <w:numPr>
          <w:ilvl w:val="0"/>
          <w:numId w:val="43"/>
        </w:numPr>
        <w:rPr>
          <w:rFonts w:ascii="Times New Roman" w:hAnsi="Times New Roman" w:cs="Times New Roman"/>
          <w:sz w:val="24"/>
          <w:szCs w:val="24"/>
        </w:rPr>
      </w:pPr>
      <w:r w:rsidRPr="00B92519">
        <w:rPr>
          <w:rFonts w:ascii="Times New Roman" w:hAnsi="Times New Roman" w:cs="Times New Roman"/>
          <w:sz w:val="24"/>
          <w:szCs w:val="24"/>
        </w:rPr>
        <w:t>Send Requests</w:t>
      </w:r>
    </w:p>
    <w:p w14:paraId="74BD723C" w14:textId="77777777" w:rsidR="00025D12" w:rsidRPr="00B92519" w:rsidRDefault="00F151B5" w:rsidP="00F151B5">
      <w:pPr>
        <w:pStyle w:val="ListParagraph"/>
        <w:numPr>
          <w:ilvl w:val="0"/>
          <w:numId w:val="43"/>
        </w:numPr>
        <w:rPr>
          <w:rFonts w:ascii="Times New Roman" w:hAnsi="Times New Roman" w:cs="Times New Roman"/>
          <w:sz w:val="24"/>
          <w:szCs w:val="24"/>
        </w:rPr>
      </w:pPr>
      <w:r w:rsidRPr="00B92519">
        <w:rPr>
          <w:rFonts w:ascii="Times New Roman" w:hAnsi="Times New Roman" w:cs="Times New Roman"/>
          <w:sz w:val="24"/>
          <w:szCs w:val="24"/>
        </w:rPr>
        <w:t>Receive JSON Responses</w:t>
      </w:r>
    </w:p>
    <w:p w14:paraId="22D46887" w14:textId="77777777" w:rsidR="00025D12" w:rsidRPr="00B92519" w:rsidRDefault="00F151B5" w:rsidP="00F151B5">
      <w:pPr>
        <w:pStyle w:val="ListParagraph"/>
        <w:numPr>
          <w:ilvl w:val="0"/>
          <w:numId w:val="43"/>
        </w:numPr>
        <w:rPr>
          <w:rFonts w:ascii="Times New Roman" w:hAnsi="Times New Roman" w:cs="Times New Roman"/>
          <w:sz w:val="24"/>
          <w:szCs w:val="24"/>
        </w:rPr>
      </w:pPr>
      <w:r w:rsidRPr="00B92519">
        <w:rPr>
          <w:rFonts w:ascii="Times New Roman" w:hAnsi="Times New Roman" w:cs="Times New Roman"/>
          <w:sz w:val="24"/>
          <w:szCs w:val="24"/>
        </w:rPr>
        <w:t>Display Data</w:t>
      </w:r>
    </w:p>
    <w:p w14:paraId="49BAB8EB" w14:textId="77777777" w:rsidR="00025D12" w:rsidRPr="00B92519" w:rsidRDefault="00F151B5" w:rsidP="00F151B5">
      <w:pPr>
        <w:pStyle w:val="ListParagraph"/>
        <w:numPr>
          <w:ilvl w:val="0"/>
          <w:numId w:val="43"/>
        </w:numPr>
        <w:rPr>
          <w:rFonts w:ascii="Times New Roman" w:hAnsi="Times New Roman" w:cs="Times New Roman"/>
          <w:sz w:val="24"/>
          <w:szCs w:val="24"/>
        </w:rPr>
      </w:pPr>
      <w:r w:rsidRPr="00B92519">
        <w:rPr>
          <w:rFonts w:ascii="Times New Roman" w:hAnsi="Times New Roman" w:cs="Times New Roman"/>
          <w:sz w:val="24"/>
          <w:szCs w:val="24"/>
        </w:rPr>
        <w:t>Handle Client-side Interaction</w:t>
      </w:r>
    </w:p>
    <w:p w14:paraId="1B54D9DA" w14:textId="15E840F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 xml:space="preserve">Controller Layer </w:t>
      </w:r>
    </w:p>
    <w:p w14:paraId="213648CE"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Controller layer connects the client request with the models and service modules. It validates incoming data, performs the required application logic, calls database or AI services, and returns the final JSON response.</w:t>
      </w:r>
    </w:p>
    <w:p w14:paraId="3A93BAB0" w14:textId="77777777" w:rsidR="00025D12" w:rsidRPr="00B92519" w:rsidRDefault="00F151B5" w:rsidP="00F151B5">
      <w:pPr>
        <w:pStyle w:val="ListParagraph"/>
        <w:numPr>
          <w:ilvl w:val="0"/>
          <w:numId w:val="44"/>
        </w:numPr>
        <w:rPr>
          <w:rFonts w:ascii="Times New Roman" w:hAnsi="Times New Roman" w:cs="Times New Roman"/>
          <w:sz w:val="24"/>
          <w:szCs w:val="24"/>
        </w:rPr>
      </w:pPr>
      <w:r w:rsidRPr="00B92519">
        <w:rPr>
          <w:rFonts w:ascii="Times New Roman" w:hAnsi="Times New Roman" w:cs="Times New Roman"/>
          <w:sz w:val="24"/>
          <w:szCs w:val="24"/>
        </w:rPr>
        <w:t>Request Validation</w:t>
      </w:r>
    </w:p>
    <w:p w14:paraId="506DC016" w14:textId="77777777" w:rsidR="00025D12" w:rsidRPr="00B92519" w:rsidRDefault="00F151B5" w:rsidP="00F151B5">
      <w:pPr>
        <w:pStyle w:val="ListParagraph"/>
        <w:numPr>
          <w:ilvl w:val="0"/>
          <w:numId w:val="44"/>
        </w:numPr>
        <w:rPr>
          <w:rFonts w:ascii="Times New Roman" w:hAnsi="Times New Roman" w:cs="Times New Roman"/>
          <w:sz w:val="24"/>
          <w:szCs w:val="24"/>
        </w:rPr>
      </w:pPr>
      <w:r w:rsidRPr="00B92519">
        <w:rPr>
          <w:rFonts w:ascii="Times New Roman" w:hAnsi="Times New Roman" w:cs="Times New Roman"/>
          <w:sz w:val="24"/>
          <w:szCs w:val="24"/>
        </w:rPr>
        <w:t>Business Logic Execution</w:t>
      </w:r>
    </w:p>
    <w:p w14:paraId="1D6EF724" w14:textId="77777777" w:rsidR="00025D12" w:rsidRPr="00B92519" w:rsidRDefault="00F151B5" w:rsidP="00F151B5">
      <w:pPr>
        <w:pStyle w:val="ListParagraph"/>
        <w:numPr>
          <w:ilvl w:val="0"/>
          <w:numId w:val="44"/>
        </w:numPr>
        <w:rPr>
          <w:rFonts w:ascii="Times New Roman" w:hAnsi="Times New Roman" w:cs="Times New Roman"/>
          <w:sz w:val="24"/>
          <w:szCs w:val="24"/>
        </w:rPr>
      </w:pPr>
      <w:r w:rsidRPr="00B92519">
        <w:rPr>
          <w:rFonts w:ascii="Times New Roman" w:hAnsi="Times New Roman" w:cs="Times New Roman"/>
          <w:sz w:val="24"/>
          <w:szCs w:val="24"/>
        </w:rPr>
        <w:t>Database Interaction</w:t>
      </w:r>
    </w:p>
    <w:p w14:paraId="450BF02D" w14:textId="77777777" w:rsidR="00025D12" w:rsidRPr="00B92519" w:rsidRDefault="00F151B5" w:rsidP="00F151B5">
      <w:pPr>
        <w:pStyle w:val="ListParagraph"/>
        <w:numPr>
          <w:ilvl w:val="0"/>
          <w:numId w:val="44"/>
        </w:numPr>
        <w:rPr>
          <w:rFonts w:ascii="Times New Roman" w:hAnsi="Times New Roman" w:cs="Times New Roman"/>
          <w:sz w:val="24"/>
          <w:szCs w:val="24"/>
        </w:rPr>
      </w:pPr>
      <w:r w:rsidRPr="00B92519">
        <w:rPr>
          <w:rFonts w:ascii="Times New Roman" w:hAnsi="Times New Roman" w:cs="Times New Roman"/>
          <w:sz w:val="24"/>
          <w:szCs w:val="24"/>
        </w:rPr>
        <w:t>AI Service Invocation</w:t>
      </w:r>
    </w:p>
    <w:p w14:paraId="7609CEDA" w14:textId="77777777" w:rsidR="00025D12" w:rsidRPr="00B92519" w:rsidRDefault="00F151B5" w:rsidP="00F151B5">
      <w:pPr>
        <w:pStyle w:val="ListParagraph"/>
        <w:numPr>
          <w:ilvl w:val="0"/>
          <w:numId w:val="44"/>
        </w:numPr>
        <w:rPr>
          <w:rFonts w:ascii="Times New Roman" w:hAnsi="Times New Roman" w:cs="Times New Roman"/>
          <w:sz w:val="24"/>
          <w:szCs w:val="24"/>
        </w:rPr>
      </w:pPr>
      <w:r w:rsidRPr="00B92519">
        <w:rPr>
          <w:rFonts w:ascii="Times New Roman" w:hAnsi="Times New Roman" w:cs="Times New Roman"/>
          <w:sz w:val="24"/>
          <w:szCs w:val="24"/>
        </w:rPr>
        <w:t>Response Generation</w:t>
      </w:r>
    </w:p>
    <w:p w14:paraId="71517F99"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Separating these layers reduces coupling, supports testing, improves code readability, and makes future feature additions easier.</w:t>
      </w:r>
    </w:p>
    <w:p w14:paraId="5E98FAE7" w14:textId="77777777" w:rsidR="00025D12" w:rsidRPr="00142157" w:rsidRDefault="00F151B5" w:rsidP="00E227A0">
      <w:pPr>
        <w:rPr>
          <w:rFonts w:ascii="Times New Roman" w:hAnsi="Times New Roman" w:cs="Times New Roman"/>
          <w:b/>
          <w:bCs/>
          <w:sz w:val="28"/>
          <w:szCs w:val="28"/>
        </w:rPr>
      </w:pPr>
      <w:r w:rsidRPr="00142157">
        <w:rPr>
          <w:rFonts w:ascii="Times New Roman" w:hAnsi="Times New Roman" w:cs="Times New Roman"/>
          <w:b/>
          <w:bCs/>
          <w:sz w:val="28"/>
          <w:szCs w:val="28"/>
        </w:rPr>
        <w:t>Epic 2: Project Setup and Configuration</w:t>
      </w:r>
    </w:p>
    <w:p w14:paraId="2DDE6688"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FitSense AI backend is organized so that configuration, routes, controllers, database operations, authentication, middleware, and AI functionality are maintained separately. The project uses Node.js and Express.js for server development, MongoDB for data storage, and Google Gemini for AI-powered fitness guidance.</w:t>
      </w:r>
    </w:p>
    <w:p w14:paraId="4810377D" w14:textId="77777777" w:rsidR="00025D12" w:rsidRPr="00142157" w:rsidRDefault="00F151B5" w:rsidP="00E227A0">
      <w:pPr>
        <w:rPr>
          <w:rFonts w:ascii="Times New Roman" w:hAnsi="Times New Roman" w:cs="Times New Roman"/>
          <w:b/>
          <w:bCs/>
          <w:sz w:val="28"/>
          <w:szCs w:val="28"/>
        </w:rPr>
      </w:pPr>
      <w:r w:rsidRPr="00142157">
        <w:rPr>
          <w:rFonts w:ascii="Times New Roman" w:hAnsi="Times New Roman" w:cs="Times New Roman"/>
          <w:b/>
          <w:bCs/>
          <w:sz w:val="28"/>
          <w:szCs w:val="28"/>
        </w:rPr>
        <w:t>Creating Project Folder</w:t>
      </w:r>
    </w:p>
    <w:p w14:paraId="312D8636"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Step 1: Create the Project Folder</w:t>
      </w:r>
    </w:p>
    <w:p w14:paraId="3A828A41" w14:textId="77777777" w:rsidR="00025D12" w:rsidRPr="00B92519" w:rsidRDefault="00F151B5" w:rsidP="00F151B5">
      <w:pPr>
        <w:pStyle w:val="ListParagraph"/>
        <w:numPr>
          <w:ilvl w:val="0"/>
          <w:numId w:val="45"/>
        </w:numPr>
        <w:rPr>
          <w:rFonts w:ascii="Times New Roman" w:hAnsi="Times New Roman" w:cs="Times New Roman"/>
          <w:sz w:val="24"/>
          <w:szCs w:val="24"/>
        </w:rPr>
      </w:pPr>
      <w:r w:rsidRPr="00B92519">
        <w:rPr>
          <w:rFonts w:ascii="Times New Roman" w:hAnsi="Times New Roman" w:cs="Times New Roman"/>
          <w:sz w:val="24"/>
          <w:szCs w:val="24"/>
        </w:rPr>
        <w:t>Create a new directory for the project:</w:t>
      </w:r>
    </w:p>
    <w:p w14:paraId="3CFEA1C7" w14:textId="77777777" w:rsidR="00025D12" w:rsidRPr="00B92519" w:rsidRDefault="00F151B5" w:rsidP="00F151B5">
      <w:pPr>
        <w:pStyle w:val="ListParagraph"/>
        <w:numPr>
          <w:ilvl w:val="0"/>
          <w:numId w:val="45"/>
        </w:numPr>
        <w:rPr>
          <w:rFonts w:ascii="Times New Roman" w:hAnsi="Times New Roman" w:cs="Times New Roman"/>
          <w:sz w:val="24"/>
          <w:szCs w:val="24"/>
        </w:rPr>
      </w:pPr>
      <w:r w:rsidRPr="00B92519">
        <w:rPr>
          <w:rFonts w:ascii="Times New Roman" w:hAnsi="Times New Roman" w:cs="Times New Roman"/>
          <w:sz w:val="24"/>
          <w:szCs w:val="24"/>
        </w:rPr>
        <w:t>AI-FitSense-API</w:t>
      </w:r>
    </w:p>
    <w:p w14:paraId="0F9111AF"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Step 2: Open the Project</w:t>
      </w:r>
    </w:p>
    <w:p w14:paraId="4B601781" w14:textId="77777777" w:rsidR="00025D12" w:rsidRPr="00B92519" w:rsidRDefault="00F151B5" w:rsidP="00F151B5">
      <w:pPr>
        <w:pStyle w:val="ListParagraph"/>
        <w:numPr>
          <w:ilvl w:val="0"/>
          <w:numId w:val="46"/>
        </w:numPr>
        <w:rPr>
          <w:rFonts w:ascii="Times New Roman" w:hAnsi="Times New Roman" w:cs="Times New Roman"/>
          <w:sz w:val="24"/>
          <w:szCs w:val="24"/>
        </w:rPr>
      </w:pPr>
      <w:r w:rsidRPr="00B92519">
        <w:rPr>
          <w:rFonts w:ascii="Times New Roman" w:hAnsi="Times New Roman" w:cs="Times New Roman"/>
          <w:sz w:val="24"/>
          <w:szCs w:val="24"/>
        </w:rPr>
        <w:t>Open the project folder using Visual Studio Code.</w:t>
      </w:r>
    </w:p>
    <w:p w14:paraId="40727ACB"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Step 3: Create the Server Folder</w:t>
      </w:r>
    </w:p>
    <w:p w14:paraId="02DD89CD" w14:textId="77777777" w:rsidR="00025D12" w:rsidRPr="00B92519" w:rsidRDefault="00F151B5" w:rsidP="00F151B5">
      <w:pPr>
        <w:pStyle w:val="ListParagraph"/>
        <w:numPr>
          <w:ilvl w:val="0"/>
          <w:numId w:val="46"/>
        </w:numPr>
        <w:rPr>
          <w:rFonts w:ascii="Times New Roman" w:hAnsi="Times New Roman" w:cs="Times New Roman"/>
          <w:sz w:val="24"/>
          <w:szCs w:val="24"/>
        </w:rPr>
      </w:pPr>
      <w:r w:rsidRPr="00B92519">
        <w:rPr>
          <w:rFonts w:ascii="Times New Roman" w:hAnsi="Times New Roman" w:cs="Times New Roman"/>
          <w:sz w:val="24"/>
          <w:szCs w:val="24"/>
        </w:rPr>
        <w:t>Inside the project directory, create:</w:t>
      </w:r>
    </w:p>
    <w:p w14:paraId="07FC3EF7" w14:textId="77777777" w:rsidR="00025D12" w:rsidRPr="00B92519" w:rsidRDefault="00F151B5" w:rsidP="00F151B5">
      <w:pPr>
        <w:pStyle w:val="ListParagraph"/>
        <w:numPr>
          <w:ilvl w:val="0"/>
          <w:numId w:val="46"/>
        </w:numPr>
        <w:rPr>
          <w:rFonts w:ascii="Times New Roman" w:hAnsi="Times New Roman" w:cs="Times New Roman"/>
          <w:sz w:val="24"/>
          <w:szCs w:val="24"/>
        </w:rPr>
      </w:pPr>
      <w:r w:rsidRPr="00B92519">
        <w:rPr>
          <w:rFonts w:ascii="Times New Roman" w:hAnsi="Times New Roman" w:cs="Times New Roman"/>
          <w:sz w:val="24"/>
          <w:szCs w:val="24"/>
        </w:rPr>
        <w:t>server</w:t>
      </w:r>
    </w:p>
    <w:p w14:paraId="730833C4" w14:textId="77777777" w:rsidR="00025D12" w:rsidRPr="00B92519" w:rsidRDefault="00F151B5" w:rsidP="00F151B5">
      <w:pPr>
        <w:pStyle w:val="ListParagraph"/>
        <w:numPr>
          <w:ilvl w:val="0"/>
          <w:numId w:val="46"/>
        </w:numPr>
        <w:rPr>
          <w:rFonts w:ascii="Times New Roman" w:hAnsi="Times New Roman" w:cs="Times New Roman"/>
          <w:sz w:val="24"/>
          <w:szCs w:val="24"/>
        </w:rPr>
      </w:pPr>
      <w:r w:rsidRPr="00B92519">
        <w:rPr>
          <w:rFonts w:ascii="Times New Roman" w:hAnsi="Times New Roman" w:cs="Times New Roman"/>
          <w:sz w:val="24"/>
          <w:szCs w:val="24"/>
        </w:rPr>
        <w:t>The backend source code is maintained inside this folder.</w:t>
      </w:r>
    </w:p>
    <w:p w14:paraId="1CB6D338"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lastRenderedPageBreak/>
        <w:t>Step 4: Initialize Node Project</w:t>
      </w:r>
    </w:p>
    <w:p w14:paraId="2CD1BAA0" w14:textId="77777777" w:rsidR="00025D12" w:rsidRPr="00B92519" w:rsidRDefault="00F151B5" w:rsidP="00F151B5">
      <w:pPr>
        <w:pStyle w:val="ListParagraph"/>
        <w:numPr>
          <w:ilvl w:val="0"/>
          <w:numId w:val="47"/>
        </w:numPr>
        <w:rPr>
          <w:rFonts w:ascii="Times New Roman" w:hAnsi="Times New Roman" w:cs="Times New Roman"/>
          <w:sz w:val="24"/>
          <w:szCs w:val="24"/>
        </w:rPr>
      </w:pPr>
      <w:r w:rsidRPr="00B92519">
        <w:rPr>
          <w:rFonts w:ascii="Times New Roman" w:hAnsi="Times New Roman" w:cs="Times New Roman"/>
          <w:sz w:val="24"/>
          <w:szCs w:val="24"/>
        </w:rPr>
        <w:t>Open the terminal inside the server directory and run:</w:t>
      </w:r>
    </w:p>
    <w:p w14:paraId="04F15735" w14:textId="77777777" w:rsidR="00025D12" w:rsidRPr="00B92519" w:rsidRDefault="00F151B5" w:rsidP="00F151B5">
      <w:pPr>
        <w:pStyle w:val="ListParagraph"/>
        <w:numPr>
          <w:ilvl w:val="0"/>
          <w:numId w:val="47"/>
        </w:numPr>
        <w:rPr>
          <w:rFonts w:ascii="Times New Roman" w:hAnsi="Times New Roman" w:cs="Times New Roman"/>
          <w:sz w:val="24"/>
          <w:szCs w:val="24"/>
        </w:rPr>
      </w:pPr>
      <w:r w:rsidRPr="00B92519">
        <w:rPr>
          <w:rFonts w:ascii="Times New Roman" w:hAnsi="Times New Roman" w:cs="Times New Roman"/>
          <w:sz w:val="24"/>
          <w:szCs w:val="24"/>
        </w:rPr>
        <w:t>npm init -y</w:t>
      </w:r>
    </w:p>
    <w:p w14:paraId="39AB3FE1" w14:textId="77777777" w:rsidR="00025D12" w:rsidRPr="00B92519" w:rsidRDefault="00F151B5" w:rsidP="00F151B5">
      <w:pPr>
        <w:pStyle w:val="ListParagraph"/>
        <w:numPr>
          <w:ilvl w:val="0"/>
          <w:numId w:val="47"/>
        </w:numPr>
        <w:rPr>
          <w:rFonts w:ascii="Times New Roman" w:hAnsi="Times New Roman" w:cs="Times New Roman"/>
          <w:sz w:val="24"/>
          <w:szCs w:val="24"/>
        </w:rPr>
      </w:pPr>
      <w:r w:rsidRPr="00B92519">
        <w:rPr>
          <w:rFonts w:ascii="Times New Roman" w:hAnsi="Times New Roman" w:cs="Times New Roman"/>
          <w:sz w:val="24"/>
          <w:szCs w:val="24"/>
        </w:rPr>
        <w:t xml:space="preserve">This creates </w:t>
      </w:r>
      <w:proofErr w:type="gramStart"/>
      <w:r w:rsidRPr="00B92519">
        <w:rPr>
          <w:rFonts w:ascii="Times New Roman" w:hAnsi="Times New Roman" w:cs="Times New Roman"/>
          <w:sz w:val="24"/>
          <w:szCs w:val="24"/>
        </w:rPr>
        <w:t>package.json</w:t>
      </w:r>
      <w:proofErr w:type="gramEnd"/>
      <w:r w:rsidRPr="00B92519">
        <w:rPr>
          <w:rFonts w:ascii="Times New Roman" w:hAnsi="Times New Roman" w:cs="Times New Roman"/>
          <w:sz w:val="24"/>
          <w:szCs w:val="24"/>
        </w:rPr>
        <w:t>, which stores project information and dependency details.</w:t>
      </w:r>
    </w:p>
    <w:p w14:paraId="79BE7A58"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Step 5: Install Required Packages</w:t>
      </w:r>
    </w:p>
    <w:p w14:paraId="1B68797B" w14:textId="77777777" w:rsidR="00025D12" w:rsidRPr="00B92519" w:rsidRDefault="00F151B5" w:rsidP="00F151B5">
      <w:pPr>
        <w:pStyle w:val="ListParagraph"/>
        <w:numPr>
          <w:ilvl w:val="0"/>
          <w:numId w:val="48"/>
        </w:numPr>
        <w:rPr>
          <w:rFonts w:ascii="Times New Roman" w:hAnsi="Times New Roman" w:cs="Times New Roman"/>
          <w:sz w:val="24"/>
          <w:szCs w:val="24"/>
        </w:rPr>
      </w:pPr>
      <w:r w:rsidRPr="00B92519">
        <w:rPr>
          <w:rFonts w:ascii="Times New Roman" w:hAnsi="Times New Roman" w:cs="Times New Roman"/>
          <w:sz w:val="24"/>
          <w:szCs w:val="24"/>
        </w:rPr>
        <w:t>npm install express mongoose dotenv bcryptjs jsonwebtoken cors</w:t>
      </w:r>
    </w:p>
    <w:p w14:paraId="120932BC" w14:textId="77777777" w:rsidR="00025D12" w:rsidRPr="00B92519" w:rsidRDefault="00F151B5" w:rsidP="00F151B5">
      <w:pPr>
        <w:pStyle w:val="ListParagraph"/>
        <w:numPr>
          <w:ilvl w:val="0"/>
          <w:numId w:val="48"/>
        </w:numPr>
        <w:rPr>
          <w:rFonts w:ascii="Times New Roman" w:hAnsi="Times New Roman" w:cs="Times New Roman"/>
          <w:sz w:val="24"/>
          <w:szCs w:val="24"/>
        </w:rPr>
      </w:pPr>
      <w:r w:rsidRPr="00B92519">
        <w:rPr>
          <w:rFonts w:ascii="Times New Roman" w:hAnsi="Times New Roman" w:cs="Times New Roman"/>
          <w:sz w:val="24"/>
          <w:szCs w:val="24"/>
        </w:rPr>
        <w:t>Install Nodemon for development:</w:t>
      </w:r>
    </w:p>
    <w:p w14:paraId="05EC21FA" w14:textId="77777777" w:rsidR="00025D12" w:rsidRPr="00B92519" w:rsidRDefault="00F151B5" w:rsidP="00F151B5">
      <w:pPr>
        <w:pStyle w:val="ListParagraph"/>
        <w:numPr>
          <w:ilvl w:val="0"/>
          <w:numId w:val="48"/>
        </w:numPr>
        <w:rPr>
          <w:rFonts w:ascii="Times New Roman" w:hAnsi="Times New Roman" w:cs="Times New Roman"/>
          <w:sz w:val="24"/>
          <w:szCs w:val="24"/>
        </w:rPr>
      </w:pPr>
      <w:r w:rsidRPr="00B92519">
        <w:rPr>
          <w:rFonts w:ascii="Times New Roman" w:hAnsi="Times New Roman" w:cs="Times New Roman"/>
          <w:sz w:val="24"/>
          <w:szCs w:val="24"/>
        </w:rPr>
        <w:t>npm install --save-dev nodemon</w:t>
      </w:r>
    </w:p>
    <w:p w14:paraId="4EE038D4"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Environment Variables</w:t>
      </w:r>
    </w:p>
    <w:p w14:paraId="0AF10206"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Configuration values and sensitive credentials are kept in a .env file instead of being written directly into source files.</w:t>
      </w:r>
    </w:p>
    <w:p w14:paraId="5AE74DF6" w14:textId="77777777" w:rsidR="00025D12" w:rsidRPr="00B92519" w:rsidRDefault="00F151B5" w:rsidP="00B92519">
      <w:pPr>
        <w:rPr>
          <w:rFonts w:ascii="Times New Roman" w:hAnsi="Times New Roman" w:cs="Times New Roman"/>
          <w:sz w:val="24"/>
          <w:szCs w:val="24"/>
        </w:rPr>
      </w:pPr>
      <w:r w:rsidRPr="00B92519">
        <w:rPr>
          <w:rFonts w:ascii="Times New Roman" w:hAnsi="Times New Roman" w:cs="Times New Roman"/>
          <w:sz w:val="24"/>
          <w:szCs w:val="24"/>
        </w:rPr>
        <w:t>PORT=5000</w:t>
      </w:r>
      <w:r w:rsidRPr="00B92519">
        <w:rPr>
          <w:rFonts w:ascii="Times New Roman" w:hAnsi="Times New Roman" w:cs="Times New Roman"/>
          <w:sz w:val="24"/>
          <w:szCs w:val="24"/>
        </w:rPr>
        <w:br/>
        <w:t>MONGO_URI=mongodb://localhost:27017/aifitsense</w:t>
      </w:r>
      <w:r w:rsidRPr="00B92519">
        <w:rPr>
          <w:rFonts w:ascii="Times New Roman" w:hAnsi="Times New Roman" w:cs="Times New Roman"/>
          <w:sz w:val="24"/>
          <w:szCs w:val="24"/>
        </w:rPr>
        <w:br/>
        <w:t>JWT_SECRET=your_secret_key</w:t>
      </w:r>
      <w:r w:rsidRPr="00B92519">
        <w:rPr>
          <w:rFonts w:ascii="Times New Roman" w:hAnsi="Times New Roman" w:cs="Times New Roman"/>
          <w:sz w:val="24"/>
          <w:szCs w:val="24"/>
        </w:rPr>
        <w:br/>
        <w:t>GEMINI_API_KEY=your_google_gemini_api_key</w:t>
      </w:r>
    </w:p>
    <w:p w14:paraId="76A6AF87"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Environment variables help keep credentials and deployment-specific configuration outside the application source code.</w:t>
      </w:r>
    </w:p>
    <w:p w14:paraId="73A8D416" w14:textId="77777777" w:rsidR="00025D12" w:rsidRPr="00142157" w:rsidRDefault="00F151B5" w:rsidP="00E227A0">
      <w:pPr>
        <w:rPr>
          <w:rFonts w:ascii="Times New Roman" w:hAnsi="Times New Roman" w:cs="Times New Roman"/>
          <w:b/>
          <w:bCs/>
          <w:sz w:val="28"/>
          <w:szCs w:val="28"/>
        </w:rPr>
      </w:pPr>
      <w:r w:rsidRPr="00142157">
        <w:rPr>
          <w:rFonts w:ascii="Times New Roman" w:hAnsi="Times New Roman" w:cs="Times New Roman"/>
          <w:b/>
          <w:bCs/>
          <w:sz w:val="28"/>
          <w:szCs w:val="28"/>
        </w:rPr>
        <w:t>Epic 3: Backend Development</w:t>
      </w:r>
    </w:p>
    <w:p w14:paraId="2EDD4E8C"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Backend development implements the REST APIs required for authentication, workout management, database access, and AI functionality. The implementation is divided into independent modules so each responsibility can be maintained separately.</w:t>
      </w:r>
    </w:p>
    <w:p w14:paraId="7B1B22C1" w14:textId="77777777" w:rsidR="00025D12" w:rsidRPr="00B92519" w:rsidRDefault="00F151B5" w:rsidP="00F151B5">
      <w:pPr>
        <w:pStyle w:val="ListParagraph"/>
        <w:numPr>
          <w:ilvl w:val="0"/>
          <w:numId w:val="49"/>
        </w:numPr>
        <w:rPr>
          <w:rFonts w:ascii="Times New Roman" w:hAnsi="Times New Roman" w:cs="Times New Roman"/>
          <w:sz w:val="24"/>
          <w:szCs w:val="24"/>
        </w:rPr>
      </w:pPr>
      <w:r w:rsidRPr="00B92519">
        <w:rPr>
          <w:rFonts w:ascii="Times New Roman" w:hAnsi="Times New Roman" w:cs="Times New Roman"/>
          <w:sz w:val="24"/>
          <w:szCs w:val="24"/>
        </w:rPr>
        <w:t>Server Configuration</w:t>
      </w:r>
    </w:p>
    <w:p w14:paraId="5B113468" w14:textId="77777777" w:rsidR="00025D12" w:rsidRPr="00B92519" w:rsidRDefault="00F151B5" w:rsidP="00F151B5">
      <w:pPr>
        <w:pStyle w:val="ListParagraph"/>
        <w:numPr>
          <w:ilvl w:val="0"/>
          <w:numId w:val="49"/>
        </w:numPr>
        <w:rPr>
          <w:rFonts w:ascii="Times New Roman" w:hAnsi="Times New Roman" w:cs="Times New Roman"/>
          <w:sz w:val="24"/>
          <w:szCs w:val="24"/>
        </w:rPr>
      </w:pPr>
      <w:r w:rsidRPr="00B92519">
        <w:rPr>
          <w:rFonts w:ascii="Times New Roman" w:hAnsi="Times New Roman" w:cs="Times New Roman"/>
          <w:sz w:val="24"/>
          <w:szCs w:val="24"/>
        </w:rPr>
        <w:t>Database Configuration</w:t>
      </w:r>
    </w:p>
    <w:p w14:paraId="3E146202" w14:textId="77777777" w:rsidR="00025D12" w:rsidRPr="00B92519" w:rsidRDefault="00F151B5" w:rsidP="00F151B5">
      <w:pPr>
        <w:pStyle w:val="ListParagraph"/>
        <w:numPr>
          <w:ilvl w:val="0"/>
          <w:numId w:val="49"/>
        </w:numPr>
        <w:rPr>
          <w:rFonts w:ascii="Times New Roman" w:hAnsi="Times New Roman" w:cs="Times New Roman"/>
          <w:sz w:val="24"/>
          <w:szCs w:val="24"/>
        </w:rPr>
      </w:pPr>
      <w:r w:rsidRPr="00B92519">
        <w:rPr>
          <w:rFonts w:ascii="Times New Roman" w:hAnsi="Times New Roman" w:cs="Times New Roman"/>
          <w:sz w:val="24"/>
          <w:szCs w:val="24"/>
        </w:rPr>
        <w:t>Authentication</w:t>
      </w:r>
    </w:p>
    <w:p w14:paraId="2F00B39B" w14:textId="77777777" w:rsidR="00025D12" w:rsidRPr="00B92519" w:rsidRDefault="00F151B5" w:rsidP="00F151B5">
      <w:pPr>
        <w:pStyle w:val="ListParagraph"/>
        <w:numPr>
          <w:ilvl w:val="0"/>
          <w:numId w:val="49"/>
        </w:numPr>
        <w:rPr>
          <w:rFonts w:ascii="Times New Roman" w:hAnsi="Times New Roman" w:cs="Times New Roman"/>
          <w:sz w:val="24"/>
          <w:szCs w:val="24"/>
        </w:rPr>
      </w:pPr>
      <w:r w:rsidRPr="00B92519">
        <w:rPr>
          <w:rFonts w:ascii="Times New Roman" w:hAnsi="Times New Roman" w:cs="Times New Roman"/>
          <w:sz w:val="24"/>
          <w:szCs w:val="24"/>
        </w:rPr>
        <w:t>Workout Management</w:t>
      </w:r>
    </w:p>
    <w:p w14:paraId="48F702B9" w14:textId="77777777" w:rsidR="00025D12" w:rsidRPr="00B92519" w:rsidRDefault="00F151B5" w:rsidP="00F151B5">
      <w:pPr>
        <w:pStyle w:val="ListParagraph"/>
        <w:numPr>
          <w:ilvl w:val="0"/>
          <w:numId w:val="49"/>
        </w:numPr>
        <w:rPr>
          <w:rFonts w:ascii="Times New Roman" w:hAnsi="Times New Roman" w:cs="Times New Roman"/>
          <w:sz w:val="24"/>
          <w:szCs w:val="24"/>
        </w:rPr>
      </w:pPr>
      <w:r w:rsidRPr="00B92519">
        <w:rPr>
          <w:rFonts w:ascii="Times New Roman" w:hAnsi="Times New Roman" w:cs="Times New Roman"/>
          <w:sz w:val="24"/>
          <w:szCs w:val="24"/>
        </w:rPr>
        <w:t>AI Recommendation</w:t>
      </w:r>
    </w:p>
    <w:p w14:paraId="47303CA3" w14:textId="77777777" w:rsidR="00025D12" w:rsidRPr="00B92519" w:rsidRDefault="00F151B5" w:rsidP="00F151B5">
      <w:pPr>
        <w:pStyle w:val="ListParagraph"/>
        <w:numPr>
          <w:ilvl w:val="0"/>
          <w:numId w:val="49"/>
        </w:numPr>
        <w:rPr>
          <w:rFonts w:ascii="Times New Roman" w:hAnsi="Times New Roman" w:cs="Times New Roman"/>
          <w:sz w:val="24"/>
          <w:szCs w:val="24"/>
        </w:rPr>
      </w:pPr>
      <w:r w:rsidRPr="00B92519">
        <w:rPr>
          <w:rFonts w:ascii="Times New Roman" w:hAnsi="Times New Roman" w:cs="Times New Roman"/>
          <w:sz w:val="24"/>
          <w:szCs w:val="24"/>
        </w:rPr>
        <w:t>Middleware</w:t>
      </w:r>
    </w:p>
    <w:p w14:paraId="2093135B" w14:textId="77777777" w:rsidR="00025D12" w:rsidRPr="00B92519" w:rsidRDefault="00F151B5" w:rsidP="00F151B5">
      <w:pPr>
        <w:pStyle w:val="ListParagraph"/>
        <w:numPr>
          <w:ilvl w:val="0"/>
          <w:numId w:val="49"/>
        </w:numPr>
        <w:rPr>
          <w:rFonts w:ascii="Times New Roman" w:hAnsi="Times New Roman" w:cs="Times New Roman"/>
          <w:sz w:val="24"/>
          <w:szCs w:val="24"/>
        </w:rPr>
      </w:pPr>
      <w:r w:rsidRPr="00B92519">
        <w:rPr>
          <w:rFonts w:ascii="Times New Roman" w:hAnsi="Times New Roman" w:cs="Times New Roman"/>
          <w:sz w:val="24"/>
          <w:szCs w:val="24"/>
        </w:rPr>
        <w:t>Error Handling</w:t>
      </w:r>
    </w:p>
    <w:p w14:paraId="49AACBAF" w14:textId="77777777" w:rsidR="00025D12" w:rsidRPr="00142157" w:rsidRDefault="00F151B5" w:rsidP="00E227A0">
      <w:pPr>
        <w:rPr>
          <w:rFonts w:ascii="Times New Roman" w:hAnsi="Times New Roman" w:cs="Times New Roman"/>
          <w:b/>
          <w:bCs/>
          <w:sz w:val="28"/>
          <w:szCs w:val="28"/>
        </w:rPr>
      </w:pPr>
      <w:r w:rsidRPr="00142157">
        <w:rPr>
          <w:rFonts w:ascii="Times New Roman" w:hAnsi="Times New Roman" w:cs="Times New Roman"/>
          <w:b/>
          <w:bCs/>
          <w:sz w:val="28"/>
          <w:szCs w:val="28"/>
        </w:rPr>
        <w:t>Epic 4: Database Configuration</w:t>
      </w:r>
    </w:p>
    <w:p w14:paraId="3854DC9B" w14:textId="3CD4F5C5"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MongoDB is the primary database used by FitSense AI for storing user accounts and workout records. Mongoose works as the ODM layer between the Node.js application and MongoDB, providing schemas, validation, relationships, middleware support, and simplified CRUD operations.</w:t>
      </w:r>
    </w:p>
    <w:p w14:paraId="2A9FEC98" w14:textId="77777777" w:rsidR="00025D12" w:rsidRPr="00142157" w:rsidRDefault="00F151B5" w:rsidP="00E227A0">
      <w:pPr>
        <w:rPr>
          <w:rFonts w:ascii="Times New Roman" w:hAnsi="Times New Roman" w:cs="Times New Roman"/>
          <w:b/>
          <w:bCs/>
          <w:sz w:val="28"/>
          <w:szCs w:val="28"/>
        </w:rPr>
      </w:pPr>
      <w:r w:rsidRPr="00142157">
        <w:rPr>
          <w:rFonts w:ascii="Times New Roman" w:hAnsi="Times New Roman" w:cs="Times New Roman"/>
          <w:b/>
          <w:bCs/>
          <w:sz w:val="28"/>
          <w:szCs w:val="28"/>
        </w:rPr>
        <w:t>MongoDB Configuration</w:t>
      </w:r>
    </w:p>
    <w:p w14:paraId="5444453B"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lastRenderedPageBreak/>
        <w:t>MongoDB stores data as BSON documents inside collections rather than using traditional relational tables. FitSense AI uses separate collections for users and workouts.</w:t>
      </w:r>
    </w:p>
    <w:p w14:paraId="5A20C33F"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Database Collections</w:t>
      </w:r>
    </w:p>
    <w:p w14:paraId="35EF276C" w14:textId="77777777" w:rsidR="00025D12" w:rsidRPr="00B92519" w:rsidRDefault="00F151B5" w:rsidP="00F151B5">
      <w:pPr>
        <w:pStyle w:val="ListParagraph"/>
        <w:numPr>
          <w:ilvl w:val="0"/>
          <w:numId w:val="50"/>
        </w:numPr>
        <w:rPr>
          <w:rFonts w:ascii="Times New Roman" w:hAnsi="Times New Roman" w:cs="Times New Roman"/>
          <w:sz w:val="24"/>
          <w:szCs w:val="24"/>
        </w:rPr>
      </w:pPr>
      <w:r w:rsidRPr="00B92519">
        <w:rPr>
          <w:rFonts w:ascii="Times New Roman" w:hAnsi="Times New Roman" w:cs="Times New Roman"/>
          <w:sz w:val="24"/>
          <w:szCs w:val="24"/>
        </w:rPr>
        <w:t>Users Collection</w:t>
      </w:r>
    </w:p>
    <w:p w14:paraId="32C8246A" w14:textId="77777777" w:rsidR="00025D12" w:rsidRPr="00B92519" w:rsidRDefault="00F151B5" w:rsidP="00F151B5">
      <w:pPr>
        <w:pStyle w:val="ListParagraph"/>
        <w:numPr>
          <w:ilvl w:val="0"/>
          <w:numId w:val="50"/>
        </w:numPr>
        <w:rPr>
          <w:rFonts w:ascii="Times New Roman" w:hAnsi="Times New Roman" w:cs="Times New Roman"/>
          <w:sz w:val="24"/>
          <w:szCs w:val="24"/>
        </w:rPr>
      </w:pPr>
      <w:r w:rsidRPr="00B92519">
        <w:rPr>
          <w:rFonts w:ascii="Times New Roman" w:hAnsi="Times New Roman" w:cs="Times New Roman"/>
          <w:sz w:val="24"/>
          <w:szCs w:val="24"/>
        </w:rPr>
        <w:t>Workouts Collection</w:t>
      </w:r>
    </w:p>
    <w:p w14:paraId="352803A5" w14:textId="77777777" w:rsidR="00025D12" w:rsidRPr="00A91744"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Installing Mongoose</w:t>
      </w:r>
    </w:p>
    <w:p w14:paraId="5B209D97" w14:textId="77777777" w:rsidR="00025D12" w:rsidRPr="00B92519" w:rsidRDefault="00F151B5" w:rsidP="00F151B5">
      <w:pPr>
        <w:pStyle w:val="ListParagraph"/>
        <w:numPr>
          <w:ilvl w:val="0"/>
          <w:numId w:val="51"/>
        </w:numPr>
        <w:rPr>
          <w:rFonts w:ascii="Times New Roman" w:hAnsi="Times New Roman" w:cs="Times New Roman"/>
          <w:sz w:val="24"/>
          <w:szCs w:val="24"/>
        </w:rPr>
      </w:pPr>
      <w:r w:rsidRPr="00B92519">
        <w:rPr>
          <w:rFonts w:ascii="Times New Roman" w:hAnsi="Times New Roman" w:cs="Times New Roman"/>
          <w:sz w:val="24"/>
          <w:szCs w:val="24"/>
        </w:rPr>
        <w:t>npm install mongoose</w:t>
      </w:r>
    </w:p>
    <w:p w14:paraId="0D4AA318"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Mongoose provides schema definitions, validation rules, model methods, and database connectivity for the application.</w:t>
      </w:r>
    </w:p>
    <w:p w14:paraId="035F7F27" w14:textId="4E4CADCA" w:rsidR="00025D12"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MongoDB Connection</w:t>
      </w:r>
    </w:p>
    <w:p w14:paraId="6EB3F0CD" w14:textId="47411421" w:rsidR="00A91744" w:rsidRPr="00A91744" w:rsidRDefault="0010434B" w:rsidP="00E227A0">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6AE2256" wp14:editId="6EC4CED4">
            <wp:extent cx="6347460" cy="27203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stretch>
                      <a:fillRect/>
                    </a:stretch>
                  </pic:blipFill>
                  <pic:spPr>
                    <a:xfrm>
                      <a:off x="0" y="0"/>
                      <a:ext cx="6348016" cy="2720578"/>
                    </a:xfrm>
                    <a:prstGeom prst="rect">
                      <a:avLst/>
                    </a:prstGeom>
                  </pic:spPr>
                </pic:pic>
              </a:graphicData>
            </a:graphic>
          </wp:inline>
        </w:drawing>
      </w:r>
    </w:p>
    <w:p w14:paraId="019DADD3"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database connection is maintained in config/db.js. The module connects the application to MongoDB when the server starts.</w:t>
      </w:r>
    </w:p>
    <w:p w14:paraId="1922230A" w14:textId="77777777" w:rsidR="00025D12" w:rsidRPr="00671714" w:rsidRDefault="00F151B5" w:rsidP="00F151B5">
      <w:pPr>
        <w:pStyle w:val="ListParagraph"/>
        <w:numPr>
          <w:ilvl w:val="0"/>
          <w:numId w:val="51"/>
        </w:numPr>
        <w:rPr>
          <w:rFonts w:ascii="Times New Roman" w:hAnsi="Times New Roman" w:cs="Times New Roman"/>
          <w:sz w:val="24"/>
          <w:szCs w:val="24"/>
        </w:rPr>
      </w:pPr>
      <w:r w:rsidRPr="00671714">
        <w:rPr>
          <w:rFonts w:ascii="Times New Roman" w:hAnsi="Times New Roman" w:cs="Times New Roman"/>
          <w:sz w:val="24"/>
          <w:szCs w:val="24"/>
        </w:rPr>
        <w:t>Establish the MongoDB connection.</w:t>
      </w:r>
    </w:p>
    <w:p w14:paraId="4DA6F0A1" w14:textId="77777777" w:rsidR="00025D12" w:rsidRPr="00671714" w:rsidRDefault="00F151B5" w:rsidP="00F151B5">
      <w:pPr>
        <w:pStyle w:val="ListParagraph"/>
        <w:numPr>
          <w:ilvl w:val="0"/>
          <w:numId w:val="51"/>
        </w:numPr>
        <w:rPr>
          <w:rFonts w:ascii="Times New Roman" w:hAnsi="Times New Roman" w:cs="Times New Roman"/>
          <w:sz w:val="24"/>
          <w:szCs w:val="24"/>
        </w:rPr>
      </w:pPr>
      <w:r w:rsidRPr="00671714">
        <w:rPr>
          <w:rFonts w:ascii="Times New Roman" w:hAnsi="Times New Roman" w:cs="Times New Roman"/>
          <w:sz w:val="24"/>
          <w:szCs w:val="24"/>
        </w:rPr>
        <w:t>Handle connection errors.</w:t>
      </w:r>
    </w:p>
    <w:p w14:paraId="186A2619" w14:textId="77777777" w:rsidR="00025D12" w:rsidRPr="00671714" w:rsidRDefault="00F151B5" w:rsidP="00F151B5">
      <w:pPr>
        <w:pStyle w:val="ListParagraph"/>
        <w:numPr>
          <w:ilvl w:val="0"/>
          <w:numId w:val="51"/>
        </w:numPr>
        <w:rPr>
          <w:rFonts w:ascii="Times New Roman" w:hAnsi="Times New Roman" w:cs="Times New Roman"/>
          <w:sz w:val="24"/>
          <w:szCs w:val="24"/>
        </w:rPr>
      </w:pPr>
      <w:r w:rsidRPr="00671714">
        <w:rPr>
          <w:rFonts w:ascii="Times New Roman" w:hAnsi="Times New Roman" w:cs="Times New Roman"/>
          <w:sz w:val="24"/>
          <w:szCs w:val="24"/>
        </w:rPr>
        <w:t>Report the connection status.</w:t>
      </w:r>
    </w:p>
    <w:p w14:paraId="3B444188" w14:textId="77777777" w:rsidR="00025D12" w:rsidRPr="00671714" w:rsidRDefault="00F151B5" w:rsidP="00F151B5">
      <w:pPr>
        <w:pStyle w:val="ListParagraph"/>
        <w:numPr>
          <w:ilvl w:val="0"/>
          <w:numId w:val="51"/>
        </w:numPr>
        <w:rPr>
          <w:rFonts w:ascii="Times New Roman" w:hAnsi="Times New Roman" w:cs="Times New Roman"/>
          <w:sz w:val="24"/>
          <w:szCs w:val="24"/>
        </w:rPr>
      </w:pPr>
      <w:r w:rsidRPr="00671714">
        <w:rPr>
          <w:rFonts w:ascii="Times New Roman" w:hAnsi="Times New Roman" w:cs="Times New Roman"/>
          <w:sz w:val="24"/>
          <w:szCs w:val="24"/>
        </w:rPr>
        <w:t>Export the database connection for application use.</w:t>
      </w:r>
    </w:p>
    <w:p w14:paraId="4492DDF1" w14:textId="77777777" w:rsidR="00025D12" w:rsidRPr="00A91744"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Advantages:</w:t>
      </w:r>
    </w:p>
    <w:p w14:paraId="515930BB" w14:textId="77777777" w:rsidR="00025D12" w:rsidRPr="00671714" w:rsidRDefault="00F151B5" w:rsidP="00F151B5">
      <w:pPr>
        <w:pStyle w:val="ListParagraph"/>
        <w:numPr>
          <w:ilvl w:val="0"/>
          <w:numId w:val="52"/>
        </w:numPr>
        <w:rPr>
          <w:rFonts w:ascii="Times New Roman" w:hAnsi="Times New Roman" w:cs="Times New Roman"/>
          <w:sz w:val="24"/>
          <w:szCs w:val="24"/>
        </w:rPr>
      </w:pPr>
      <w:r w:rsidRPr="00671714">
        <w:rPr>
          <w:rFonts w:ascii="Times New Roman" w:hAnsi="Times New Roman" w:cs="Times New Roman"/>
          <w:sz w:val="24"/>
          <w:szCs w:val="24"/>
        </w:rPr>
        <w:t>Centralized database configuration</w:t>
      </w:r>
    </w:p>
    <w:p w14:paraId="65AF4907" w14:textId="77777777" w:rsidR="00025D12" w:rsidRPr="00671714" w:rsidRDefault="00F151B5" w:rsidP="00F151B5">
      <w:pPr>
        <w:pStyle w:val="ListParagraph"/>
        <w:numPr>
          <w:ilvl w:val="0"/>
          <w:numId w:val="52"/>
        </w:numPr>
        <w:rPr>
          <w:rFonts w:ascii="Times New Roman" w:hAnsi="Times New Roman" w:cs="Times New Roman"/>
          <w:sz w:val="24"/>
          <w:szCs w:val="24"/>
        </w:rPr>
      </w:pPr>
      <w:r w:rsidRPr="00671714">
        <w:rPr>
          <w:rFonts w:ascii="Times New Roman" w:hAnsi="Times New Roman" w:cs="Times New Roman"/>
          <w:sz w:val="24"/>
          <w:szCs w:val="24"/>
        </w:rPr>
        <w:t>Reusable connection module</w:t>
      </w:r>
    </w:p>
    <w:p w14:paraId="10917C3E" w14:textId="77777777" w:rsidR="00025D12" w:rsidRPr="00671714" w:rsidRDefault="00F151B5" w:rsidP="00F151B5">
      <w:pPr>
        <w:pStyle w:val="ListParagraph"/>
        <w:numPr>
          <w:ilvl w:val="0"/>
          <w:numId w:val="52"/>
        </w:numPr>
        <w:rPr>
          <w:rFonts w:ascii="Times New Roman" w:hAnsi="Times New Roman" w:cs="Times New Roman"/>
          <w:sz w:val="24"/>
          <w:szCs w:val="24"/>
        </w:rPr>
      </w:pPr>
      <w:r w:rsidRPr="00671714">
        <w:rPr>
          <w:rFonts w:ascii="Times New Roman" w:hAnsi="Times New Roman" w:cs="Times New Roman"/>
          <w:sz w:val="24"/>
          <w:szCs w:val="24"/>
        </w:rPr>
        <w:t>Simpler connection management</w:t>
      </w:r>
    </w:p>
    <w:p w14:paraId="3858232D" w14:textId="77777777" w:rsidR="00025D12" w:rsidRPr="00671714" w:rsidRDefault="00F151B5" w:rsidP="00F151B5">
      <w:pPr>
        <w:pStyle w:val="ListParagraph"/>
        <w:numPr>
          <w:ilvl w:val="0"/>
          <w:numId w:val="52"/>
        </w:numPr>
        <w:rPr>
          <w:rFonts w:ascii="Times New Roman" w:hAnsi="Times New Roman" w:cs="Times New Roman"/>
          <w:sz w:val="24"/>
          <w:szCs w:val="24"/>
        </w:rPr>
      </w:pPr>
      <w:r w:rsidRPr="00671714">
        <w:rPr>
          <w:rFonts w:ascii="Times New Roman" w:hAnsi="Times New Roman" w:cs="Times New Roman"/>
          <w:sz w:val="24"/>
          <w:szCs w:val="24"/>
        </w:rPr>
        <w:t>Clearer database error handling</w:t>
      </w:r>
    </w:p>
    <w:p w14:paraId="284A4838" w14:textId="77777777" w:rsidR="00025D12" w:rsidRPr="00A91744" w:rsidRDefault="00F151B5" w:rsidP="00E227A0">
      <w:pPr>
        <w:rPr>
          <w:rFonts w:ascii="Times New Roman" w:hAnsi="Times New Roman" w:cs="Times New Roman"/>
          <w:b/>
          <w:bCs/>
          <w:sz w:val="28"/>
          <w:szCs w:val="28"/>
        </w:rPr>
      </w:pPr>
      <w:r w:rsidRPr="00A91744">
        <w:rPr>
          <w:rFonts w:ascii="Times New Roman" w:hAnsi="Times New Roman" w:cs="Times New Roman"/>
          <w:b/>
          <w:bCs/>
          <w:sz w:val="28"/>
          <w:szCs w:val="28"/>
        </w:rPr>
        <w:lastRenderedPageBreak/>
        <w:t>Mongoose Schemas</w:t>
      </w:r>
    </w:p>
    <w:p w14:paraId="44C16223" w14:textId="77777777" w:rsidR="00025D12" w:rsidRPr="00671714" w:rsidRDefault="00F151B5" w:rsidP="00E227A0">
      <w:pPr>
        <w:rPr>
          <w:rFonts w:ascii="Times New Roman" w:hAnsi="Times New Roman" w:cs="Times New Roman"/>
          <w:b/>
          <w:bCs/>
          <w:sz w:val="24"/>
          <w:szCs w:val="24"/>
        </w:rPr>
      </w:pPr>
      <w:r w:rsidRPr="00671714">
        <w:rPr>
          <w:rFonts w:ascii="Times New Roman" w:hAnsi="Times New Roman" w:cs="Times New Roman"/>
          <w:b/>
          <w:bCs/>
          <w:sz w:val="24"/>
          <w:szCs w:val="24"/>
        </w:rPr>
        <w:t>Two primary Mongoose schemas are used:</w:t>
      </w:r>
    </w:p>
    <w:p w14:paraId="49DEB1BB" w14:textId="77777777" w:rsidR="00025D12" w:rsidRPr="00671714" w:rsidRDefault="00F151B5" w:rsidP="00F151B5">
      <w:pPr>
        <w:pStyle w:val="ListParagraph"/>
        <w:numPr>
          <w:ilvl w:val="0"/>
          <w:numId w:val="53"/>
        </w:numPr>
        <w:rPr>
          <w:rFonts w:ascii="Times New Roman" w:hAnsi="Times New Roman" w:cs="Times New Roman"/>
          <w:sz w:val="24"/>
          <w:szCs w:val="24"/>
        </w:rPr>
      </w:pPr>
      <w:r w:rsidRPr="00671714">
        <w:rPr>
          <w:rFonts w:ascii="Times New Roman" w:hAnsi="Times New Roman" w:cs="Times New Roman"/>
          <w:sz w:val="24"/>
          <w:szCs w:val="24"/>
        </w:rPr>
        <w:t>User Schema</w:t>
      </w:r>
    </w:p>
    <w:p w14:paraId="7F5524AD" w14:textId="77777777" w:rsidR="00025D12" w:rsidRPr="00671714" w:rsidRDefault="00F151B5" w:rsidP="00F151B5">
      <w:pPr>
        <w:pStyle w:val="ListParagraph"/>
        <w:numPr>
          <w:ilvl w:val="0"/>
          <w:numId w:val="53"/>
        </w:numPr>
        <w:rPr>
          <w:rFonts w:ascii="Times New Roman" w:hAnsi="Times New Roman" w:cs="Times New Roman"/>
          <w:sz w:val="24"/>
          <w:szCs w:val="24"/>
        </w:rPr>
      </w:pPr>
      <w:r w:rsidRPr="00671714">
        <w:rPr>
          <w:rFonts w:ascii="Times New Roman" w:hAnsi="Times New Roman" w:cs="Times New Roman"/>
          <w:sz w:val="24"/>
          <w:szCs w:val="24"/>
        </w:rPr>
        <w:t>Workout Schema</w:t>
      </w:r>
    </w:p>
    <w:p w14:paraId="006D0793"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These schemas define the structure, validation rules, and relationship between stored documents.</w:t>
      </w:r>
    </w:p>
    <w:p w14:paraId="71C8364A" w14:textId="77777777" w:rsidR="00025D12" w:rsidRPr="00A91744"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1. User Schema (models/User.js)</w:t>
      </w:r>
    </w:p>
    <w:p w14:paraId="28D7B550" w14:textId="49B09387" w:rsidR="00025D12"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User schema stores account and authentication information.</w:t>
      </w:r>
    </w:p>
    <w:p w14:paraId="16187883" w14:textId="1D10BAE4" w:rsidR="00A91744" w:rsidRPr="00A91744" w:rsidRDefault="0010434B" w:rsidP="00E227A0">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5DE8882" wp14:editId="53F13324">
            <wp:extent cx="6385560" cy="5455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stretch>
                      <a:fillRect/>
                    </a:stretch>
                  </pic:blipFill>
                  <pic:spPr>
                    <a:xfrm>
                      <a:off x="0" y="0"/>
                      <a:ext cx="6386115" cy="5456394"/>
                    </a:xfrm>
                    <a:prstGeom prst="rect">
                      <a:avLst/>
                    </a:prstGeom>
                  </pic:spPr>
                </pic:pic>
              </a:graphicData>
            </a:graphic>
          </wp:inline>
        </w:drawing>
      </w:r>
    </w:p>
    <w:p w14:paraId="765389D0" w14:textId="77777777" w:rsidR="00025D12" w:rsidRPr="00A91744"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Validation Rules</w:t>
      </w:r>
    </w:p>
    <w:p w14:paraId="7DDAE2E6" w14:textId="77777777" w:rsidR="00025D12" w:rsidRPr="00671714" w:rsidRDefault="00F151B5" w:rsidP="00F151B5">
      <w:pPr>
        <w:pStyle w:val="ListParagraph"/>
        <w:numPr>
          <w:ilvl w:val="0"/>
          <w:numId w:val="54"/>
        </w:numPr>
        <w:rPr>
          <w:rFonts w:ascii="Times New Roman" w:hAnsi="Times New Roman" w:cs="Times New Roman"/>
          <w:sz w:val="24"/>
          <w:szCs w:val="24"/>
        </w:rPr>
      </w:pPr>
      <w:r w:rsidRPr="00671714">
        <w:rPr>
          <w:rFonts w:ascii="Times New Roman" w:hAnsi="Times New Roman" w:cs="Times New Roman"/>
          <w:sz w:val="24"/>
          <w:szCs w:val="24"/>
        </w:rPr>
        <w:t>Name must be provided.</w:t>
      </w:r>
    </w:p>
    <w:p w14:paraId="513F98F3" w14:textId="77777777" w:rsidR="00025D12" w:rsidRPr="00671714" w:rsidRDefault="00F151B5" w:rsidP="00F151B5">
      <w:pPr>
        <w:pStyle w:val="ListParagraph"/>
        <w:numPr>
          <w:ilvl w:val="0"/>
          <w:numId w:val="54"/>
        </w:numPr>
        <w:rPr>
          <w:rFonts w:ascii="Times New Roman" w:hAnsi="Times New Roman" w:cs="Times New Roman"/>
          <w:sz w:val="24"/>
          <w:szCs w:val="24"/>
        </w:rPr>
      </w:pPr>
      <w:r w:rsidRPr="00671714">
        <w:rPr>
          <w:rFonts w:ascii="Times New Roman" w:hAnsi="Times New Roman" w:cs="Times New Roman"/>
          <w:sz w:val="24"/>
          <w:szCs w:val="24"/>
        </w:rPr>
        <w:t>Email must be unique.</w:t>
      </w:r>
    </w:p>
    <w:p w14:paraId="0FDB84D0" w14:textId="77777777" w:rsidR="00025D12" w:rsidRPr="00671714" w:rsidRDefault="00F151B5" w:rsidP="00F151B5">
      <w:pPr>
        <w:pStyle w:val="ListParagraph"/>
        <w:numPr>
          <w:ilvl w:val="0"/>
          <w:numId w:val="54"/>
        </w:numPr>
        <w:rPr>
          <w:rFonts w:ascii="Times New Roman" w:hAnsi="Times New Roman" w:cs="Times New Roman"/>
          <w:sz w:val="24"/>
          <w:szCs w:val="24"/>
        </w:rPr>
      </w:pPr>
      <w:r w:rsidRPr="00671714">
        <w:rPr>
          <w:rFonts w:ascii="Times New Roman" w:hAnsi="Times New Roman" w:cs="Times New Roman"/>
          <w:sz w:val="24"/>
          <w:szCs w:val="24"/>
        </w:rPr>
        <w:t>Password is required.</w:t>
      </w:r>
    </w:p>
    <w:p w14:paraId="7382CD91" w14:textId="77777777" w:rsidR="00025D12" w:rsidRPr="00671714" w:rsidRDefault="00F151B5" w:rsidP="00F151B5">
      <w:pPr>
        <w:pStyle w:val="ListParagraph"/>
        <w:numPr>
          <w:ilvl w:val="0"/>
          <w:numId w:val="54"/>
        </w:numPr>
        <w:rPr>
          <w:rFonts w:ascii="Times New Roman" w:hAnsi="Times New Roman" w:cs="Times New Roman"/>
          <w:sz w:val="24"/>
          <w:szCs w:val="24"/>
        </w:rPr>
      </w:pPr>
      <w:r w:rsidRPr="00671714">
        <w:rPr>
          <w:rFonts w:ascii="Times New Roman" w:hAnsi="Times New Roman" w:cs="Times New Roman"/>
          <w:sz w:val="24"/>
          <w:szCs w:val="24"/>
        </w:rPr>
        <w:lastRenderedPageBreak/>
        <w:t>Password is hashed using bcrypt.js before storage.</w:t>
      </w:r>
    </w:p>
    <w:p w14:paraId="7C1521BE" w14:textId="77777777" w:rsidR="00025D12" w:rsidRPr="00671714" w:rsidRDefault="00F151B5" w:rsidP="00F151B5">
      <w:pPr>
        <w:pStyle w:val="ListParagraph"/>
        <w:numPr>
          <w:ilvl w:val="0"/>
          <w:numId w:val="54"/>
        </w:numPr>
        <w:rPr>
          <w:rFonts w:ascii="Times New Roman" w:hAnsi="Times New Roman" w:cs="Times New Roman"/>
          <w:sz w:val="24"/>
          <w:szCs w:val="24"/>
        </w:rPr>
      </w:pPr>
      <w:r w:rsidRPr="00671714">
        <w:rPr>
          <w:rFonts w:ascii="Times New Roman" w:hAnsi="Times New Roman" w:cs="Times New Roman"/>
          <w:sz w:val="24"/>
          <w:szCs w:val="24"/>
        </w:rPr>
        <w:t>Automatic timestamps are enabled.</w:t>
      </w:r>
    </w:p>
    <w:p w14:paraId="51BC6FC8" w14:textId="77777777" w:rsidR="00025D12" w:rsidRPr="00A91744"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User Schema Features</w:t>
      </w:r>
    </w:p>
    <w:p w14:paraId="45192BF0" w14:textId="77777777" w:rsidR="00025D12" w:rsidRPr="00671714" w:rsidRDefault="00F151B5" w:rsidP="00F151B5">
      <w:pPr>
        <w:pStyle w:val="ListParagraph"/>
        <w:numPr>
          <w:ilvl w:val="0"/>
          <w:numId w:val="55"/>
        </w:numPr>
        <w:rPr>
          <w:rFonts w:ascii="Times New Roman" w:hAnsi="Times New Roman" w:cs="Times New Roman"/>
          <w:sz w:val="24"/>
          <w:szCs w:val="24"/>
        </w:rPr>
      </w:pPr>
      <w:r w:rsidRPr="00671714">
        <w:rPr>
          <w:rFonts w:ascii="Times New Roman" w:hAnsi="Times New Roman" w:cs="Times New Roman"/>
          <w:sz w:val="24"/>
          <w:szCs w:val="24"/>
        </w:rPr>
        <w:t>Email uniqueness validation</w:t>
      </w:r>
    </w:p>
    <w:p w14:paraId="71B77FAF" w14:textId="77777777" w:rsidR="00025D12" w:rsidRPr="00671714" w:rsidRDefault="00F151B5" w:rsidP="00F151B5">
      <w:pPr>
        <w:pStyle w:val="ListParagraph"/>
        <w:numPr>
          <w:ilvl w:val="0"/>
          <w:numId w:val="55"/>
        </w:numPr>
        <w:rPr>
          <w:rFonts w:ascii="Times New Roman" w:hAnsi="Times New Roman" w:cs="Times New Roman"/>
          <w:sz w:val="24"/>
          <w:szCs w:val="24"/>
        </w:rPr>
      </w:pPr>
      <w:r w:rsidRPr="00671714">
        <w:rPr>
          <w:rFonts w:ascii="Times New Roman" w:hAnsi="Times New Roman" w:cs="Times New Roman"/>
          <w:sz w:val="24"/>
          <w:szCs w:val="24"/>
        </w:rPr>
        <w:t>Password hashing</w:t>
      </w:r>
    </w:p>
    <w:p w14:paraId="27AA5330" w14:textId="77777777" w:rsidR="00025D12" w:rsidRPr="00671714" w:rsidRDefault="00F151B5" w:rsidP="00F151B5">
      <w:pPr>
        <w:pStyle w:val="ListParagraph"/>
        <w:numPr>
          <w:ilvl w:val="0"/>
          <w:numId w:val="55"/>
        </w:numPr>
        <w:rPr>
          <w:rFonts w:ascii="Times New Roman" w:hAnsi="Times New Roman" w:cs="Times New Roman"/>
          <w:sz w:val="24"/>
          <w:szCs w:val="24"/>
        </w:rPr>
      </w:pPr>
      <w:r w:rsidRPr="00671714">
        <w:rPr>
          <w:rFonts w:ascii="Times New Roman" w:hAnsi="Times New Roman" w:cs="Times New Roman"/>
          <w:sz w:val="24"/>
          <w:szCs w:val="24"/>
        </w:rPr>
        <w:t>Automatic timestamps</w:t>
      </w:r>
    </w:p>
    <w:p w14:paraId="4C462098" w14:textId="77777777" w:rsidR="00025D12" w:rsidRPr="00671714" w:rsidRDefault="00F151B5" w:rsidP="00F151B5">
      <w:pPr>
        <w:pStyle w:val="ListParagraph"/>
        <w:numPr>
          <w:ilvl w:val="0"/>
          <w:numId w:val="55"/>
        </w:numPr>
        <w:rPr>
          <w:rFonts w:ascii="Times New Roman" w:hAnsi="Times New Roman" w:cs="Times New Roman"/>
          <w:sz w:val="24"/>
          <w:szCs w:val="24"/>
        </w:rPr>
      </w:pPr>
      <w:r w:rsidRPr="00671714">
        <w:rPr>
          <w:rFonts w:ascii="Times New Roman" w:hAnsi="Times New Roman" w:cs="Times New Roman"/>
          <w:sz w:val="24"/>
          <w:szCs w:val="24"/>
        </w:rPr>
        <w:t>Authentication support</w:t>
      </w:r>
    </w:p>
    <w:p w14:paraId="395D3DFD" w14:textId="77777777" w:rsidR="00025D12" w:rsidRPr="00671714" w:rsidRDefault="00F151B5" w:rsidP="00F151B5">
      <w:pPr>
        <w:pStyle w:val="ListParagraph"/>
        <w:numPr>
          <w:ilvl w:val="0"/>
          <w:numId w:val="55"/>
        </w:numPr>
        <w:rPr>
          <w:rFonts w:ascii="Times New Roman" w:hAnsi="Times New Roman" w:cs="Times New Roman"/>
          <w:sz w:val="24"/>
          <w:szCs w:val="24"/>
        </w:rPr>
      </w:pPr>
      <w:r w:rsidRPr="00671714">
        <w:rPr>
          <w:rFonts w:ascii="Times New Roman" w:hAnsi="Times New Roman" w:cs="Times New Roman"/>
          <w:sz w:val="24"/>
          <w:szCs w:val="24"/>
        </w:rPr>
        <w:t>JWT-based login integration</w:t>
      </w:r>
    </w:p>
    <w:p w14:paraId="491FD36C" w14:textId="37C10E3D" w:rsidR="00025D12"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2. Workout Schema (models/Workout.js)</w:t>
      </w:r>
    </w:p>
    <w:p w14:paraId="044C1DE5" w14:textId="4A05CF9F" w:rsidR="00A91744" w:rsidRPr="00A91744" w:rsidRDefault="0010434B" w:rsidP="00E227A0">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BFAEF96" wp14:editId="4CFD8CD1">
            <wp:extent cx="6537960" cy="4701539"/>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stretch>
                      <a:fillRect/>
                    </a:stretch>
                  </pic:blipFill>
                  <pic:spPr>
                    <a:xfrm>
                      <a:off x="0" y="0"/>
                      <a:ext cx="6560609" cy="4717826"/>
                    </a:xfrm>
                    <a:prstGeom prst="rect">
                      <a:avLst/>
                    </a:prstGeom>
                  </pic:spPr>
                </pic:pic>
              </a:graphicData>
            </a:graphic>
          </wp:inline>
        </w:drawing>
      </w:r>
    </w:p>
    <w:p w14:paraId="64FEBF22"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Workout schema contains the exercise information created by authenticated users.</w:t>
      </w:r>
    </w:p>
    <w:p w14:paraId="1BF76095" w14:textId="77777777" w:rsidR="00025D12" w:rsidRPr="00A91744"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Validation Rules</w:t>
      </w:r>
    </w:p>
    <w:p w14:paraId="7C40F6D0" w14:textId="77777777" w:rsidR="00025D12" w:rsidRPr="00671714" w:rsidRDefault="00F151B5" w:rsidP="00F151B5">
      <w:pPr>
        <w:pStyle w:val="ListParagraph"/>
        <w:numPr>
          <w:ilvl w:val="0"/>
          <w:numId w:val="56"/>
        </w:numPr>
        <w:rPr>
          <w:rFonts w:ascii="Times New Roman" w:hAnsi="Times New Roman" w:cs="Times New Roman"/>
          <w:sz w:val="24"/>
          <w:szCs w:val="24"/>
        </w:rPr>
      </w:pPr>
      <w:r w:rsidRPr="00671714">
        <w:rPr>
          <w:rFonts w:ascii="Times New Roman" w:hAnsi="Times New Roman" w:cs="Times New Roman"/>
          <w:sz w:val="24"/>
          <w:szCs w:val="24"/>
        </w:rPr>
        <w:t>Workout name is required.</w:t>
      </w:r>
    </w:p>
    <w:p w14:paraId="63497CBA" w14:textId="77777777" w:rsidR="00025D12" w:rsidRPr="00671714" w:rsidRDefault="00F151B5" w:rsidP="00F151B5">
      <w:pPr>
        <w:pStyle w:val="ListParagraph"/>
        <w:numPr>
          <w:ilvl w:val="0"/>
          <w:numId w:val="56"/>
        </w:numPr>
        <w:rPr>
          <w:rFonts w:ascii="Times New Roman" w:hAnsi="Times New Roman" w:cs="Times New Roman"/>
          <w:sz w:val="24"/>
          <w:szCs w:val="24"/>
        </w:rPr>
      </w:pPr>
      <w:r w:rsidRPr="00671714">
        <w:rPr>
          <w:rFonts w:ascii="Times New Roman" w:hAnsi="Times New Roman" w:cs="Times New Roman"/>
          <w:sz w:val="24"/>
          <w:szCs w:val="24"/>
        </w:rPr>
        <w:t>Category is required.</w:t>
      </w:r>
    </w:p>
    <w:p w14:paraId="1542CC75" w14:textId="77777777" w:rsidR="00025D12" w:rsidRPr="00671714" w:rsidRDefault="00F151B5" w:rsidP="00F151B5">
      <w:pPr>
        <w:pStyle w:val="ListParagraph"/>
        <w:numPr>
          <w:ilvl w:val="0"/>
          <w:numId w:val="56"/>
        </w:numPr>
        <w:rPr>
          <w:rFonts w:ascii="Times New Roman" w:hAnsi="Times New Roman" w:cs="Times New Roman"/>
          <w:sz w:val="24"/>
          <w:szCs w:val="24"/>
        </w:rPr>
      </w:pPr>
      <w:r w:rsidRPr="00671714">
        <w:rPr>
          <w:rFonts w:ascii="Times New Roman" w:hAnsi="Times New Roman" w:cs="Times New Roman"/>
          <w:sz w:val="24"/>
          <w:szCs w:val="24"/>
        </w:rPr>
        <w:t>Duration must be greater than zero.</w:t>
      </w:r>
    </w:p>
    <w:p w14:paraId="3EAA52A9" w14:textId="77777777" w:rsidR="00025D12" w:rsidRPr="00671714" w:rsidRDefault="00F151B5" w:rsidP="00F151B5">
      <w:pPr>
        <w:pStyle w:val="ListParagraph"/>
        <w:numPr>
          <w:ilvl w:val="0"/>
          <w:numId w:val="56"/>
        </w:numPr>
        <w:rPr>
          <w:rFonts w:ascii="Times New Roman" w:hAnsi="Times New Roman" w:cs="Times New Roman"/>
          <w:sz w:val="24"/>
          <w:szCs w:val="24"/>
        </w:rPr>
      </w:pPr>
      <w:r w:rsidRPr="00671714">
        <w:rPr>
          <w:rFonts w:ascii="Times New Roman" w:hAnsi="Times New Roman" w:cs="Times New Roman"/>
          <w:sz w:val="24"/>
          <w:szCs w:val="24"/>
        </w:rPr>
        <w:t>Calories burned must be zero or greater.</w:t>
      </w:r>
    </w:p>
    <w:p w14:paraId="2731F30A" w14:textId="77777777" w:rsidR="00025D12" w:rsidRPr="00671714" w:rsidRDefault="00F151B5" w:rsidP="00F151B5">
      <w:pPr>
        <w:pStyle w:val="ListParagraph"/>
        <w:numPr>
          <w:ilvl w:val="0"/>
          <w:numId w:val="56"/>
        </w:numPr>
        <w:rPr>
          <w:rFonts w:ascii="Times New Roman" w:hAnsi="Times New Roman" w:cs="Times New Roman"/>
          <w:sz w:val="24"/>
          <w:szCs w:val="24"/>
        </w:rPr>
      </w:pPr>
      <w:r w:rsidRPr="00671714">
        <w:rPr>
          <w:rFonts w:ascii="Times New Roman" w:hAnsi="Times New Roman" w:cs="Times New Roman"/>
          <w:sz w:val="24"/>
          <w:szCs w:val="24"/>
        </w:rPr>
        <w:lastRenderedPageBreak/>
        <w:t>Workout date is required.</w:t>
      </w:r>
    </w:p>
    <w:p w14:paraId="424591B6" w14:textId="77777777" w:rsidR="00025D12" w:rsidRPr="00671714" w:rsidRDefault="00F151B5" w:rsidP="00F151B5">
      <w:pPr>
        <w:pStyle w:val="ListParagraph"/>
        <w:numPr>
          <w:ilvl w:val="0"/>
          <w:numId w:val="56"/>
        </w:numPr>
        <w:rPr>
          <w:rFonts w:ascii="Times New Roman" w:hAnsi="Times New Roman" w:cs="Times New Roman"/>
          <w:sz w:val="24"/>
          <w:szCs w:val="24"/>
        </w:rPr>
      </w:pPr>
      <w:r w:rsidRPr="00671714">
        <w:rPr>
          <w:rFonts w:ascii="Times New Roman" w:hAnsi="Times New Roman" w:cs="Times New Roman"/>
          <w:sz w:val="24"/>
          <w:szCs w:val="24"/>
        </w:rPr>
        <w:t>Each workout is associated with one authenticated user.</w:t>
      </w:r>
    </w:p>
    <w:p w14:paraId="01F3CD1C" w14:textId="77777777" w:rsidR="00025D12" w:rsidRPr="00A91744"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Workout Schema Features</w:t>
      </w:r>
    </w:p>
    <w:p w14:paraId="0110646C" w14:textId="77777777" w:rsidR="00025D12" w:rsidRPr="00671714" w:rsidRDefault="00F151B5" w:rsidP="00F151B5">
      <w:pPr>
        <w:pStyle w:val="ListParagraph"/>
        <w:numPr>
          <w:ilvl w:val="0"/>
          <w:numId w:val="57"/>
        </w:numPr>
        <w:rPr>
          <w:rFonts w:ascii="Times New Roman" w:hAnsi="Times New Roman" w:cs="Times New Roman"/>
          <w:sz w:val="24"/>
          <w:szCs w:val="24"/>
        </w:rPr>
      </w:pPr>
      <w:r w:rsidRPr="00671714">
        <w:rPr>
          <w:rFonts w:ascii="Times New Roman" w:hAnsi="Times New Roman" w:cs="Times New Roman"/>
          <w:sz w:val="24"/>
          <w:szCs w:val="24"/>
        </w:rPr>
        <w:t>Schema validation</w:t>
      </w:r>
    </w:p>
    <w:p w14:paraId="6CE92E05" w14:textId="77777777" w:rsidR="00025D12" w:rsidRPr="00671714" w:rsidRDefault="00F151B5" w:rsidP="00F151B5">
      <w:pPr>
        <w:pStyle w:val="ListParagraph"/>
        <w:numPr>
          <w:ilvl w:val="0"/>
          <w:numId w:val="57"/>
        </w:numPr>
        <w:rPr>
          <w:rFonts w:ascii="Times New Roman" w:hAnsi="Times New Roman" w:cs="Times New Roman"/>
          <w:sz w:val="24"/>
          <w:szCs w:val="24"/>
        </w:rPr>
      </w:pPr>
      <w:r w:rsidRPr="00671714">
        <w:rPr>
          <w:rFonts w:ascii="Times New Roman" w:hAnsi="Times New Roman" w:cs="Times New Roman"/>
          <w:sz w:val="24"/>
          <w:szCs w:val="24"/>
        </w:rPr>
        <w:t>Automatic timestamps</w:t>
      </w:r>
    </w:p>
    <w:p w14:paraId="48975BCA" w14:textId="77777777" w:rsidR="00025D12" w:rsidRPr="00671714" w:rsidRDefault="00F151B5" w:rsidP="00F151B5">
      <w:pPr>
        <w:pStyle w:val="ListParagraph"/>
        <w:numPr>
          <w:ilvl w:val="0"/>
          <w:numId w:val="57"/>
        </w:numPr>
        <w:rPr>
          <w:rFonts w:ascii="Times New Roman" w:hAnsi="Times New Roman" w:cs="Times New Roman"/>
          <w:sz w:val="24"/>
          <w:szCs w:val="24"/>
        </w:rPr>
      </w:pPr>
      <w:r w:rsidRPr="00671714">
        <w:rPr>
          <w:rFonts w:ascii="Times New Roman" w:hAnsi="Times New Roman" w:cs="Times New Roman"/>
          <w:sz w:val="24"/>
          <w:szCs w:val="24"/>
        </w:rPr>
        <w:t>User reference</w:t>
      </w:r>
    </w:p>
    <w:p w14:paraId="71A92348" w14:textId="77777777" w:rsidR="00025D12" w:rsidRPr="00671714" w:rsidRDefault="00F151B5" w:rsidP="00F151B5">
      <w:pPr>
        <w:pStyle w:val="ListParagraph"/>
        <w:numPr>
          <w:ilvl w:val="0"/>
          <w:numId w:val="57"/>
        </w:numPr>
        <w:rPr>
          <w:rFonts w:ascii="Times New Roman" w:hAnsi="Times New Roman" w:cs="Times New Roman"/>
          <w:sz w:val="24"/>
          <w:szCs w:val="24"/>
        </w:rPr>
      </w:pPr>
      <w:r w:rsidRPr="00671714">
        <w:rPr>
          <w:rFonts w:ascii="Times New Roman" w:hAnsi="Times New Roman" w:cs="Times New Roman"/>
          <w:sz w:val="24"/>
          <w:szCs w:val="24"/>
        </w:rPr>
        <w:t>Search support</w:t>
      </w:r>
    </w:p>
    <w:p w14:paraId="00BB6544" w14:textId="77777777" w:rsidR="00025D12" w:rsidRPr="00671714" w:rsidRDefault="00F151B5" w:rsidP="00F151B5">
      <w:pPr>
        <w:pStyle w:val="ListParagraph"/>
        <w:numPr>
          <w:ilvl w:val="0"/>
          <w:numId w:val="57"/>
        </w:numPr>
        <w:rPr>
          <w:rFonts w:ascii="Times New Roman" w:hAnsi="Times New Roman" w:cs="Times New Roman"/>
          <w:sz w:val="24"/>
          <w:szCs w:val="24"/>
        </w:rPr>
      </w:pPr>
      <w:r w:rsidRPr="00671714">
        <w:rPr>
          <w:rFonts w:ascii="Times New Roman" w:hAnsi="Times New Roman" w:cs="Times New Roman"/>
          <w:sz w:val="24"/>
          <w:szCs w:val="24"/>
        </w:rPr>
        <w:t>CRUD operation support</w:t>
      </w:r>
    </w:p>
    <w:p w14:paraId="30288898" w14:textId="77777777" w:rsidR="00025D12" w:rsidRPr="00A91744" w:rsidRDefault="00F151B5" w:rsidP="00E227A0">
      <w:pPr>
        <w:rPr>
          <w:rFonts w:ascii="Times New Roman" w:hAnsi="Times New Roman" w:cs="Times New Roman"/>
          <w:b/>
          <w:bCs/>
          <w:sz w:val="28"/>
          <w:szCs w:val="28"/>
        </w:rPr>
      </w:pPr>
      <w:r w:rsidRPr="00A91744">
        <w:rPr>
          <w:rFonts w:ascii="Times New Roman" w:hAnsi="Times New Roman" w:cs="Times New Roman"/>
          <w:b/>
          <w:bCs/>
          <w:sz w:val="28"/>
          <w:szCs w:val="28"/>
        </w:rPr>
        <w:t>Epic 5: Project Execution</w:t>
      </w:r>
    </w:p>
    <w:p w14:paraId="1E0CED1D"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Install Postman or use Thunder Client as a VS Code extension.</w:t>
      </w:r>
    </w:p>
    <w:p w14:paraId="70F131DC" w14:textId="77777777" w:rsidR="00025D12" w:rsidRPr="00671714" w:rsidRDefault="00F151B5" w:rsidP="00E227A0">
      <w:pPr>
        <w:rPr>
          <w:rFonts w:ascii="Times New Roman" w:hAnsi="Times New Roman" w:cs="Times New Roman"/>
          <w:b/>
          <w:bCs/>
          <w:sz w:val="24"/>
          <w:szCs w:val="24"/>
        </w:rPr>
      </w:pPr>
      <w:r w:rsidRPr="00671714">
        <w:rPr>
          <w:rFonts w:ascii="Times New Roman" w:hAnsi="Times New Roman" w:cs="Times New Roman"/>
          <w:b/>
          <w:bCs/>
          <w:sz w:val="24"/>
          <w:szCs w:val="24"/>
        </w:rPr>
        <w:t>Start the backend server using:</w:t>
      </w:r>
    </w:p>
    <w:p w14:paraId="7012AF94" w14:textId="77777777" w:rsidR="00025D12" w:rsidRPr="00671714" w:rsidRDefault="00F151B5" w:rsidP="00E227A0">
      <w:pPr>
        <w:rPr>
          <w:rFonts w:ascii="Times New Roman" w:hAnsi="Times New Roman" w:cs="Times New Roman"/>
          <w:sz w:val="24"/>
          <w:szCs w:val="24"/>
        </w:rPr>
      </w:pPr>
      <w:r w:rsidRPr="00671714">
        <w:rPr>
          <w:rFonts w:ascii="Times New Roman" w:hAnsi="Times New Roman" w:cs="Times New Roman"/>
          <w:sz w:val="24"/>
          <w:szCs w:val="24"/>
        </w:rPr>
        <w:t>npm start</w:t>
      </w:r>
    </w:p>
    <w:p w14:paraId="17E6C385" w14:textId="77777777" w:rsidR="00025D12" w:rsidRPr="00A91744"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API Testing</w:t>
      </w:r>
    </w:p>
    <w:p w14:paraId="0AE77772"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API testing is used to confirm that each endpoint accepts the expected request, performs the intended operation, and returns the correct response. Postman can be used to test authentication, workout operations, authorization, database interactions, and AI endpoints.</w:t>
      </w:r>
      <w:r w:rsidRPr="00E227A0">
        <w:rPr>
          <w:rFonts w:ascii="Times New Roman" w:hAnsi="Times New Roman" w:cs="Times New Roman"/>
          <w:sz w:val="24"/>
          <w:szCs w:val="24"/>
        </w:rPr>
        <w:br/>
      </w:r>
      <w:r w:rsidRPr="00E227A0">
        <w:rPr>
          <w:rFonts w:ascii="Times New Roman" w:hAnsi="Times New Roman" w:cs="Times New Roman"/>
          <w:sz w:val="24"/>
          <w:szCs w:val="24"/>
        </w:rPr>
        <w:br/>
      </w:r>
      <w:r w:rsidRPr="00A91744">
        <w:rPr>
          <w:rFonts w:ascii="Times New Roman" w:hAnsi="Times New Roman" w:cs="Times New Roman"/>
          <w:b/>
          <w:bCs/>
          <w:sz w:val="24"/>
          <w:szCs w:val="24"/>
        </w:rPr>
        <w:t>Testing is carried out in the following order:</w:t>
      </w:r>
    </w:p>
    <w:p w14:paraId="6CDE17BE" w14:textId="77777777" w:rsidR="00025D12" w:rsidRPr="00671714" w:rsidRDefault="00F151B5" w:rsidP="00F151B5">
      <w:pPr>
        <w:pStyle w:val="ListParagraph"/>
        <w:numPr>
          <w:ilvl w:val="0"/>
          <w:numId w:val="58"/>
        </w:numPr>
        <w:rPr>
          <w:rFonts w:ascii="Times New Roman" w:hAnsi="Times New Roman" w:cs="Times New Roman"/>
          <w:sz w:val="24"/>
          <w:szCs w:val="24"/>
        </w:rPr>
      </w:pPr>
      <w:r w:rsidRPr="00671714">
        <w:rPr>
          <w:rFonts w:ascii="Times New Roman" w:hAnsi="Times New Roman" w:cs="Times New Roman"/>
          <w:sz w:val="24"/>
          <w:szCs w:val="24"/>
        </w:rPr>
        <w:t>Authentication APIs</w:t>
      </w:r>
    </w:p>
    <w:p w14:paraId="1F41D13B" w14:textId="77777777" w:rsidR="00025D12" w:rsidRPr="00671714" w:rsidRDefault="00F151B5" w:rsidP="00F151B5">
      <w:pPr>
        <w:pStyle w:val="ListParagraph"/>
        <w:numPr>
          <w:ilvl w:val="0"/>
          <w:numId w:val="58"/>
        </w:numPr>
        <w:rPr>
          <w:rFonts w:ascii="Times New Roman" w:hAnsi="Times New Roman" w:cs="Times New Roman"/>
          <w:sz w:val="24"/>
          <w:szCs w:val="24"/>
        </w:rPr>
      </w:pPr>
      <w:r w:rsidRPr="00671714">
        <w:rPr>
          <w:rFonts w:ascii="Times New Roman" w:hAnsi="Times New Roman" w:cs="Times New Roman"/>
          <w:sz w:val="24"/>
          <w:szCs w:val="24"/>
        </w:rPr>
        <w:t>Workout APIs</w:t>
      </w:r>
    </w:p>
    <w:p w14:paraId="3B048BFE" w14:textId="77777777" w:rsidR="00025D12" w:rsidRPr="00671714" w:rsidRDefault="00F151B5" w:rsidP="00F151B5">
      <w:pPr>
        <w:pStyle w:val="ListParagraph"/>
        <w:numPr>
          <w:ilvl w:val="0"/>
          <w:numId w:val="58"/>
        </w:numPr>
        <w:rPr>
          <w:rFonts w:ascii="Times New Roman" w:hAnsi="Times New Roman" w:cs="Times New Roman"/>
          <w:sz w:val="24"/>
          <w:szCs w:val="24"/>
        </w:rPr>
      </w:pPr>
      <w:r w:rsidRPr="00671714">
        <w:rPr>
          <w:rFonts w:ascii="Times New Roman" w:hAnsi="Times New Roman" w:cs="Times New Roman"/>
          <w:sz w:val="24"/>
          <w:szCs w:val="24"/>
        </w:rPr>
        <w:t>AI APIs</w:t>
      </w:r>
    </w:p>
    <w:p w14:paraId="387B54A8" w14:textId="77777777" w:rsidR="00025D12" w:rsidRPr="00A91744" w:rsidRDefault="00F151B5" w:rsidP="00E227A0">
      <w:pPr>
        <w:rPr>
          <w:rFonts w:ascii="Times New Roman" w:hAnsi="Times New Roman" w:cs="Times New Roman"/>
          <w:b/>
          <w:bCs/>
          <w:sz w:val="28"/>
          <w:szCs w:val="28"/>
        </w:rPr>
      </w:pPr>
      <w:r w:rsidRPr="00A91744">
        <w:rPr>
          <w:rFonts w:ascii="Times New Roman" w:hAnsi="Times New Roman" w:cs="Times New Roman"/>
          <w:b/>
          <w:bCs/>
          <w:sz w:val="28"/>
          <w:szCs w:val="28"/>
        </w:rPr>
        <w:t>Authentication API Testing</w:t>
      </w:r>
    </w:p>
    <w:p w14:paraId="6E6B9283" w14:textId="28A2DA71" w:rsidR="00025D12"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Register User</w:t>
      </w:r>
    </w:p>
    <w:p w14:paraId="0AA2FA72" w14:textId="2FE71D2D" w:rsidR="00A91744" w:rsidRPr="00A91744" w:rsidRDefault="0010434B" w:rsidP="00E227A0">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50571845" wp14:editId="0B1C3B3B">
            <wp:extent cx="6644640" cy="389382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stretch>
                      <a:fillRect/>
                    </a:stretch>
                  </pic:blipFill>
                  <pic:spPr>
                    <a:xfrm>
                      <a:off x="0" y="0"/>
                      <a:ext cx="6644640" cy="3893820"/>
                    </a:xfrm>
                    <a:prstGeom prst="rect">
                      <a:avLst/>
                    </a:prstGeom>
                  </pic:spPr>
                </pic:pic>
              </a:graphicData>
            </a:graphic>
          </wp:inline>
        </w:drawing>
      </w:r>
    </w:p>
    <w:p w14:paraId="2FE0917E"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Test the registration endpoint by submitting the required user details and verifying the returned success or validation response.</w:t>
      </w:r>
    </w:p>
    <w:p w14:paraId="553A69CF" w14:textId="458060D6" w:rsidR="00025D12"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Login User</w:t>
      </w:r>
    </w:p>
    <w:p w14:paraId="690FD29F" w14:textId="2734C175" w:rsidR="00A91744" w:rsidRPr="00A91744" w:rsidRDefault="0010434B" w:rsidP="00E227A0">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DEE6D83" wp14:editId="15B3ACAE">
            <wp:extent cx="6461760" cy="342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stretch>
                      <a:fillRect/>
                    </a:stretch>
                  </pic:blipFill>
                  <pic:spPr>
                    <a:xfrm>
                      <a:off x="0" y="0"/>
                      <a:ext cx="6461760" cy="3429000"/>
                    </a:xfrm>
                    <a:prstGeom prst="rect">
                      <a:avLst/>
                    </a:prstGeom>
                  </pic:spPr>
                </pic:pic>
              </a:graphicData>
            </a:graphic>
          </wp:inline>
        </w:drawing>
      </w:r>
    </w:p>
    <w:p w14:paraId="3CFA1EA3"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lastRenderedPageBreak/>
        <w:t>Test login using the registered email and password. A successful request returns a JWT token for accessing protected endpoints.</w:t>
      </w:r>
    </w:p>
    <w:p w14:paraId="62763764" w14:textId="385D1092" w:rsidR="00025D12"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Get Profile</w:t>
      </w:r>
    </w:p>
    <w:p w14:paraId="65518B07" w14:textId="1CCCFC02" w:rsidR="00A91744" w:rsidRPr="00A91744" w:rsidRDefault="0010434B" w:rsidP="00E227A0">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EEC939E" wp14:editId="2814B63F">
            <wp:extent cx="6690360" cy="3429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stretch>
                      <a:fillRect/>
                    </a:stretch>
                  </pic:blipFill>
                  <pic:spPr>
                    <a:xfrm>
                      <a:off x="0" y="0"/>
                      <a:ext cx="6690360" cy="3429000"/>
                    </a:xfrm>
                    <a:prstGeom prst="rect">
                      <a:avLst/>
                    </a:prstGeom>
                  </pic:spPr>
                </pic:pic>
              </a:graphicData>
            </a:graphic>
          </wp:inline>
        </w:drawing>
      </w:r>
    </w:p>
    <w:p w14:paraId="6C37F1E9"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Send the JWT in the Authorization header and verify that the authenticated user's profile information is returned.</w:t>
      </w:r>
    </w:p>
    <w:p w14:paraId="394857C7" w14:textId="77777777" w:rsidR="00025D12" w:rsidRPr="00A91744" w:rsidRDefault="00F151B5" w:rsidP="00E227A0">
      <w:pPr>
        <w:rPr>
          <w:rFonts w:ascii="Times New Roman" w:hAnsi="Times New Roman" w:cs="Times New Roman"/>
          <w:b/>
          <w:bCs/>
          <w:sz w:val="28"/>
          <w:szCs w:val="28"/>
        </w:rPr>
      </w:pPr>
      <w:r w:rsidRPr="00A91744">
        <w:rPr>
          <w:rFonts w:ascii="Times New Roman" w:hAnsi="Times New Roman" w:cs="Times New Roman"/>
          <w:b/>
          <w:bCs/>
          <w:sz w:val="28"/>
          <w:szCs w:val="28"/>
        </w:rPr>
        <w:t>Workout API Testing</w:t>
      </w:r>
    </w:p>
    <w:p w14:paraId="275C48EF" w14:textId="0F505A67" w:rsidR="00025D12"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Add Workout</w:t>
      </w:r>
    </w:p>
    <w:p w14:paraId="18A8E648" w14:textId="1ABD7B5D" w:rsidR="00A91744" w:rsidRPr="00A91744" w:rsidRDefault="0010434B" w:rsidP="00E227A0">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72324F90" wp14:editId="49F95951">
            <wp:extent cx="6591300" cy="35483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a:stretch>
                      <a:fillRect/>
                    </a:stretch>
                  </pic:blipFill>
                  <pic:spPr>
                    <a:xfrm>
                      <a:off x="0" y="0"/>
                      <a:ext cx="6591300" cy="3548380"/>
                    </a:xfrm>
                    <a:prstGeom prst="rect">
                      <a:avLst/>
                    </a:prstGeom>
                  </pic:spPr>
                </pic:pic>
              </a:graphicData>
            </a:graphic>
          </wp:inline>
        </w:drawing>
      </w:r>
    </w:p>
    <w:p w14:paraId="1A66B1EC"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Submit a valid workout request with authentication and verify that the new record is saved for the logged-in user.</w:t>
      </w:r>
    </w:p>
    <w:p w14:paraId="70C46DF1" w14:textId="69B3FB1D" w:rsidR="00025D12"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Get All Workouts</w:t>
      </w:r>
    </w:p>
    <w:p w14:paraId="38B56E43" w14:textId="3C536CD3" w:rsidR="00A91744" w:rsidRPr="00A91744" w:rsidRDefault="00836164" w:rsidP="00E227A0">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782A428" wp14:editId="0AB207E6">
            <wp:extent cx="6537960" cy="3124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a:stretch>
                      <a:fillRect/>
                    </a:stretch>
                  </pic:blipFill>
                  <pic:spPr>
                    <a:xfrm>
                      <a:off x="0" y="0"/>
                      <a:ext cx="6537960" cy="3124200"/>
                    </a:xfrm>
                    <a:prstGeom prst="rect">
                      <a:avLst/>
                    </a:prstGeom>
                  </pic:spPr>
                </pic:pic>
              </a:graphicData>
            </a:graphic>
          </wp:inline>
        </w:drawing>
      </w:r>
    </w:p>
    <w:p w14:paraId="3ABAB422"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Retrieve the authenticated user's workout history and verify the returned JSON records.</w:t>
      </w:r>
    </w:p>
    <w:p w14:paraId="279D4050" w14:textId="1F31055A" w:rsidR="00025D12"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Get Workout By ID</w:t>
      </w:r>
    </w:p>
    <w:p w14:paraId="36A7218A" w14:textId="766EDE3D" w:rsidR="00A91744" w:rsidRPr="00A91744" w:rsidRDefault="00836164" w:rsidP="00E227A0">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1650B23D" wp14:editId="0136BCA9">
            <wp:extent cx="6530340" cy="354838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a:stretch>
                      <a:fillRect/>
                    </a:stretch>
                  </pic:blipFill>
                  <pic:spPr>
                    <a:xfrm>
                      <a:off x="0" y="0"/>
                      <a:ext cx="6530340" cy="3548380"/>
                    </a:xfrm>
                    <a:prstGeom prst="rect">
                      <a:avLst/>
                    </a:prstGeom>
                  </pic:spPr>
                </pic:pic>
              </a:graphicData>
            </a:graphic>
          </wp:inline>
        </w:drawing>
      </w:r>
    </w:p>
    <w:p w14:paraId="56B90D3C"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Provide a valid workout ID and verify that the corresponding workout is returned.</w:t>
      </w:r>
    </w:p>
    <w:p w14:paraId="143D9E47" w14:textId="7865F90D" w:rsidR="00025D12"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Update Workout</w:t>
      </w:r>
    </w:p>
    <w:p w14:paraId="7B106706" w14:textId="2F4CFACC" w:rsidR="00A91744" w:rsidRPr="00A91744" w:rsidRDefault="0010434B" w:rsidP="00E227A0">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73E2D17" wp14:editId="0B097C7A">
            <wp:extent cx="6637020" cy="35483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a:stretch>
                      <a:fillRect/>
                    </a:stretch>
                  </pic:blipFill>
                  <pic:spPr>
                    <a:xfrm>
                      <a:off x="0" y="0"/>
                      <a:ext cx="6637020" cy="3548380"/>
                    </a:xfrm>
                    <a:prstGeom prst="rect">
                      <a:avLst/>
                    </a:prstGeom>
                  </pic:spPr>
                </pic:pic>
              </a:graphicData>
            </a:graphic>
          </wp:inline>
        </w:drawing>
      </w:r>
    </w:p>
    <w:p w14:paraId="1AEDB75A"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Modify an existing workout and confirm that the updated values are stored correctly.</w:t>
      </w:r>
    </w:p>
    <w:p w14:paraId="2C9FBBF5" w14:textId="19BCF28F" w:rsidR="00025D12"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Delete Workout</w:t>
      </w:r>
    </w:p>
    <w:p w14:paraId="00B223DB" w14:textId="7598B290" w:rsidR="00A91744" w:rsidRPr="00A91744" w:rsidRDefault="00836164" w:rsidP="00E227A0">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7E0733B9" wp14:editId="699300E4">
            <wp:extent cx="6690360" cy="35483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1"/>
                    <a:stretch>
                      <a:fillRect/>
                    </a:stretch>
                  </pic:blipFill>
                  <pic:spPr>
                    <a:xfrm>
                      <a:off x="0" y="0"/>
                      <a:ext cx="6690360" cy="3548380"/>
                    </a:xfrm>
                    <a:prstGeom prst="rect">
                      <a:avLst/>
                    </a:prstGeom>
                  </pic:spPr>
                </pic:pic>
              </a:graphicData>
            </a:graphic>
          </wp:inline>
        </w:drawing>
      </w:r>
    </w:p>
    <w:p w14:paraId="06FA6BB1"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Delete a selected workout record and verify the corresponding success response.</w:t>
      </w:r>
    </w:p>
    <w:p w14:paraId="500215EE" w14:textId="2C99CA4C" w:rsidR="00025D12"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AI API Testing</w:t>
      </w:r>
    </w:p>
    <w:p w14:paraId="22F28C32" w14:textId="76C68D00" w:rsidR="00A91744" w:rsidRPr="00A91744" w:rsidRDefault="00836164" w:rsidP="00E227A0">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A1C414C" wp14:editId="0E0892B2">
            <wp:extent cx="6667500" cy="35483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2"/>
                    <a:stretch>
                      <a:fillRect/>
                    </a:stretch>
                  </pic:blipFill>
                  <pic:spPr>
                    <a:xfrm>
                      <a:off x="0" y="0"/>
                      <a:ext cx="6667500" cy="3548380"/>
                    </a:xfrm>
                    <a:prstGeom prst="rect">
                      <a:avLst/>
                    </a:prstGeom>
                  </pic:spPr>
                </pic:pic>
              </a:graphicData>
            </a:graphic>
          </wp:inline>
        </w:drawing>
      </w:r>
    </w:p>
    <w:p w14:paraId="0BE0C76C" w14:textId="77777777" w:rsidR="008E44A2" w:rsidRDefault="008E44A2" w:rsidP="00E227A0">
      <w:pPr>
        <w:rPr>
          <w:rFonts w:ascii="Times New Roman" w:hAnsi="Times New Roman" w:cs="Times New Roman"/>
          <w:b/>
          <w:bCs/>
          <w:sz w:val="24"/>
          <w:szCs w:val="24"/>
        </w:rPr>
      </w:pPr>
    </w:p>
    <w:p w14:paraId="7B1020E0" w14:textId="6AE5C5C3" w:rsidR="00025D12" w:rsidRPr="00A91744"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Workout Recommendation</w:t>
      </w:r>
    </w:p>
    <w:p w14:paraId="34CA3447"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lastRenderedPageBreak/>
        <w:t>Submit age, fitness goal, and experience level to the AI endpoint and verify the personalized recommendation returned by Gemini.</w:t>
      </w:r>
    </w:p>
    <w:p w14:paraId="4C4447DB" w14:textId="11A8ACBD" w:rsidR="00025D12"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Fitness Insights</w:t>
      </w:r>
    </w:p>
    <w:p w14:paraId="0EF78AC2" w14:textId="14B3BB94" w:rsidR="00A91744" w:rsidRPr="00A91744" w:rsidRDefault="00836164" w:rsidP="00E227A0">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E2FD8A2" wp14:editId="7BE050D8">
            <wp:extent cx="6591300" cy="35483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stretch>
                      <a:fillRect/>
                    </a:stretch>
                  </pic:blipFill>
                  <pic:spPr>
                    <a:xfrm>
                      <a:off x="0" y="0"/>
                      <a:ext cx="6591300" cy="3548380"/>
                    </a:xfrm>
                    <a:prstGeom prst="rect">
                      <a:avLst/>
                    </a:prstGeom>
                  </pic:spPr>
                </pic:pic>
              </a:graphicData>
            </a:graphic>
          </wp:inline>
        </w:drawing>
      </w:r>
    </w:p>
    <w:p w14:paraId="72858202"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Submit total workouts, average workout duration, and calories burned and verify that the AI service returns fitness observations and improvement suggestions.</w:t>
      </w:r>
    </w:p>
    <w:p w14:paraId="61C3EE16" w14:textId="56CD1B5C" w:rsidR="00025D12"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Demo Video Link</w:t>
      </w:r>
      <w:r w:rsidR="00A91744">
        <w:rPr>
          <w:rFonts w:ascii="Times New Roman" w:hAnsi="Times New Roman" w:cs="Times New Roman"/>
          <w:b/>
          <w:bCs/>
          <w:sz w:val="24"/>
          <w:szCs w:val="24"/>
        </w:rPr>
        <w:t xml:space="preserve">: </w:t>
      </w:r>
    </w:p>
    <w:p w14:paraId="223DA785" w14:textId="35C07117" w:rsidR="00025D12" w:rsidRPr="00E227A0" w:rsidRDefault="007D0FDA" w:rsidP="00E227A0">
      <w:pPr>
        <w:rPr>
          <w:rFonts w:ascii="Times New Roman" w:hAnsi="Times New Roman" w:cs="Times New Roman"/>
          <w:sz w:val="24"/>
          <w:szCs w:val="24"/>
        </w:rPr>
      </w:pPr>
      <w:r w:rsidRPr="007D0FDA">
        <w:rPr>
          <w:rFonts w:ascii="Times New Roman" w:hAnsi="Times New Roman" w:cs="Times New Roman"/>
          <w:sz w:val="24"/>
          <w:szCs w:val="24"/>
        </w:rPr>
        <w:t>https://drive.google.com/file/d/1EOV3fwl71voiZAGs837v9Zw8AhMwjMw-/view?usp=drivesdk</w:t>
      </w:r>
    </w:p>
    <w:sectPr w:rsidR="00025D12" w:rsidRPr="00E227A0" w:rsidSect="00034616">
      <w:footerReference w:type="default" r:id="rId2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42086" w14:textId="77777777" w:rsidR="00B60AAF" w:rsidRDefault="00B60AAF">
      <w:pPr>
        <w:spacing w:after="0" w:line="240" w:lineRule="auto"/>
      </w:pPr>
      <w:r>
        <w:separator/>
      </w:r>
    </w:p>
  </w:endnote>
  <w:endnote w:type="continuationSeparator" w:id="0">
    <w:p w14:paraId="5DDC5E74" w14:textId="77777777" w:rsidR="00B60AAF" w:rsidRDefault="00B60A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C8A87" w14:textId="3093CCEA" w:rsidR="00025D12" w:rsidRDefault="00025D1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B686A" w14:textId="77777777" w:rsidR="00B60AAF" w:rsidRDefault="00B60AAF">
      <w:pPr>
        <w:spacing w:after="0" w:line="240" w:lineRule="auto"/>
      </w:pPr>
      <w:r>
        <w:separator/>
      </w:r>
    </w:p>
  </w:footnote>
  <w:footnote w:type="continuationSeparator" w:id="0">
    <w:p w14:paraId="05B414A7" w14:textId="77777777" w:rsidR="00B60AAF" w:rsidRDefault="00B60A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446354"/>
    <w:multiLevelType w:val="hybridMultilevel"/>
    <w:tmpl w:val="921A9A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5471EBB"/>
    <w:multiLevelType w:val="hybridMultilevel"/>
    <w:tmpl w:val="6AF84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74B0738"/>
    <w:multiLevelType w:val="hybridMultilevel"/>
    <w:tmpl w:val="2B70E8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87F32F0"/>
    <w:multiLevelType w:val="hybridMultilevel"/>
    <w:tmpl w:val="B8646F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88B7C99"/>
    <w:multiLevelType w:val="hybridMultilevel"/>
    <w:tmpl w:val="7A9A0C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96C2830"/>
    <w:multiLevelType w:val="hybridMultilevel"/>
    <w:tmpl w:val="E4F05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AC96E89"/>
    <w:multiLevelType w:val="hybridMultilevel"/>
    <w:tmpl w:val="AEF69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B282298"/>
    <w:multiLevelType w:val="hybridMultilevel"/>
    <w:tmpl w:val="9CCCC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B487153"/>
    <w:multiLevelType w:val="hybridMultilevel"/>
    <w:tmpl w:val="B1F218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C873981"/>
    <w:multiLevelType w:val="hybridMultilevel"/>
    <w:tmpl w:val="8CB6C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EE10C87"/>
    <w:multiLevelType w:val="hybridMultilevel"/>
    <w:tmpl w:val="9D66F6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53426EF"/>
    <w:multiLevelType w:val="hybridMultilevel"/>
    <w:tmpl w:val="A2063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6CE0C71"/>
    <w:multiLevelType w:val="hybridMultilevel"/>
    <w:tmpl w:val="D690D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74C0275"/>
    <w:multiLevelType w:val="hybridMultilevel"/>
    <w:tmpl w:val="F2B804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91612A1"/>
    <w:multiLevelType w:val="hybridMultilevel"/>
    <w:tmpl w:val="ACA234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D12682E"/>
    <w:multiLevelType w:val="hybridMultilevel"/>
    <w:tmpl w:val="0534E0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EF95FAA"/>
    <w:multiLevelType w:val="hybridMultilevel"/>
    <w:tmpl w:val="9790F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54F7E6E"/>
    <w:multiLevelType w:val="hybridMultilevel"/>
    <w:tmpl w:val="0FCC5A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91836F7"/>
    <w:multiLevelType w:val="hybridMultilevel"/>
    <w:tmpl w:val="A12A77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02D7BC8"/>
    <w:multiLevelType w:val="hybridMultilevel"/>
    <w:tmpl w:val="451007AE"/>
    <w:lvl w:ilvl="0" w:tplc="146CB74C">
      <w:start w:val="1"/>
      <w:numFmt w:val="decimal"/>
      <w:lvlText w:val="%1."/>
      <w:lvlJc w:val="left"/>
      <w:pPr>
        <w:ind w:left="720" w:hanging="360"/>
      </w:pPr>
      <w:rPr>
        <w:rFonts w:hint="default"/>
        <w:b/>
        <w:bCs/>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22616F8"/>
    <w:multiLevelType w:val="hybridMultilevel"/>
    <w:tmpl w:val="ADC4B6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2EE04D7"/>
    <w:multiLevelType w:val="hybridMultilevel"/>
    <w:tmpl w:val="A7EC9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3975EDF"/>
    <w:multiLevelType w:val="hybridMultilevel"/>
    <w:tmpl w:val="CC765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3A45CFC"/>
    <w:multiLevelType w:val="hybridMultilevel"/>
    <w:tmpl w:val="EE18B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8780213"/>
    <w:multiLevelType w:val="hybridMultilevel"/>
    <w:tmpl w:val="7B3C5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8956632"/>
    <w:multiLevelType w:val="hybridMultilevel"/>
    <w:tmpl w:val="A83A2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E2A1489"/>
    <w:multiLevelType w:val="hybridMultilevel"/>
    <w:tmpl w:val="F03843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14253CA"/>
    <w:multiLevelType w:val="hybridMultilevel"/>
    <w:tmpl w:val="47783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3026018"/>
    <w:multiLevelType w:val="hybridMultilevel"/>
    <w:tmpl w:val="2FD8B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4511C8B"/>
    <w:multiLevelType w:val="hybridMultilevel"/>
    <w:tmpl w:val="36106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65D2C73"/>
    <w:multiLevelType w:val="hybridMultilevel"/>
    <w:tmpl w:val="CBE6B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C3D7BBE"/>
    <w:multiLevelType w:val="hybridMultilevel"/>
    <w:tmpl w:val="D706C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C94009E"/>
    <w:multiLevelType w:val="hybridMultilevel"/>
    <w:tmpl w:val="9BE41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E5309E5"/>
    <w:multiLevelType w:val="hybridMultilevel"/>
    <w:tmpl w:val="689497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3F23531"/>
    <w:multiLevelType w:val="hybridMultilevel"/>
    <w:tmpl w:val="C53286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6B53585"/>
    <w:multiLevelType w:val="hybridMultilevel"/>
    <w:tmpl w:val="F73A3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8A33C40"/>
    <w:multiLevelType w:val="hybridMultilevel"/>
    <w:tmpl w:val="5B16E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93E70D8"/>
    <w:multiLevelType w:val="hybridMultilevel"/>
    <w:tmpl w:val="9BE88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B384340"/>
    <w:multiLevelType w:val="hybridMultilevel"/>
    <w:tmpl w:val="6756AB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DC6486B"/>
    <w:multiLevelType w:val="hybridMultilevel"/>
    <w:tmpl w:val="F7229C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08471D6"/>
    <w:multiLevelType w:val="hybridMultilevel"/>
    <w:tmpl w:val="BCE66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2521DC0"/>
    <w:multiLevelType w:val="hybridMultilevel"/>
    <w:tmpl w:val="052A6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26F11AC"/>
    <w:multiLevelType w:val="hybridMultilevel"/>
    <w:tmpl w:val="6052C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6F10151"/>
    <w:multiLevelType w:val="hybridMultilevel"/>
    <w:tmpl w:val="5E72A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6F21B5F"/>
    <w:multiLevelType w:val="hybridMultilevel"/>
    <w:tmpl w:val="7D4C6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75A3E9E"/>
    <w:multiLevelType w:val="hybridMultilevel"/>
    <w:tmpl w:val="D6E6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9E250ED"/>
    <w:multiLevelType w:val="hybridMultilevel"/>
    <w:tmpl w:val="457C0C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9F6413F"/>
    <w:multiLevelType w:val="hybridMultilevel"/>
    <w:tmpl w:val="7D98D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122777C"/>
    <w:multiLevelType w:val="hybridMultilevel"/>
    <w:tmpl w:val="4BD24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6501CB8"/>
    <w:multiLevelType w:val="hybridMultilevel"/>
    <w:tmpl w:val="CF929B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89F444F"/>
    <w:multiLevelType w:val="hybridMultilevel"/>
    <w:tmpl w:val="7820D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AFE4707"/>
    <w:multiLevelType w:val="hybridMultilevel"/>
    <w:tmpl w:val="13342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C89754A"/>
    <w:multiLevelType w:val="hybridMultilevel"/>
    <w:tmpl w:val="E33E67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41148353">
    <w:abstractNumId w:val="5"/>
  </w:num>
  <w:num w:numId="2" w16cid:durableId="1072972812">
    <w:abstractNumId w:val="3"/>
  </w:num>
  <w:num w:numId="3" w16cid:durableId="600799085">
    <w:abstractNumId w:val="2"/>
  </w:num>
  <w:num w:numId="4" w16cid:durableId="916862275">
    <w:abstractNumId w:val="4"/>
  </w:num>
  <w:num w:numId="5" w16cid:durableId="1424377904">
    <w:abstractNumId w:val="1"/>
  </w:num>
  <w:num w:numId="6" w16cid:durableId="1073311567">
    <w:abstractNumId w:val="0"/>
  </w:num>
  <w:num w:numId="7" w16cid:durableId="311911847">
    <w:abstractNumId w:val="18"/>
  </w:num>
  <w:num w:numId="8" w16cid:durableId="623194433">
    <w:abstractNumId w:val="57"/>
  </w:num>
  <w:num w:numId="9" w16cid:durableId="323316378">
    <w:abstractNumId w:val="51"/>
  </w:num>
  <w:num w:numId="10" w16cid:durableId="1620137327">
    <w:abstractNumId w:val="26"/>
  </w:num>
  <w:num w:numId="11" w16cid:durableId="2013557673">
    <w:abstractNumId w:val="47"/>
  </w:num>
  <w:num w:numId="12" w16cid:durableId="210191935">
    <w:abstractNumId w:val="7"/>
  </w:num>
  <w:num w:numId="13" w16cid:durableId="604263529">
    <w:abstractNumId w:val="41"/>
  </w:num>
  <w:num w:numId="14" w16cid:durableId="577832357">
    <w:abstractNumId w:val="24"/>
  </w:num>
  <w:num w:numId="15" w16cid:durableId="1151215285">
    <w:abstractNumId w:val="46"/>
  </w:num>
  <w:num w:numId="16" w16cid:durableId="1590312820">
    <w:abstractNumId w:val="40"/>
  </w:num>
  <w:num w:numId="17" w16cid:durableId="1257667427">
    <w:abstractNumId w:val="43"/>
  </w:num>
  <w:num w:numId="18" w16cid:durableId="1271935066">
    <w:abstractNumId w:val="45"/>
  </w:num>
  <w:num w:numId="19" w16cid:durableId="606430103">
    <w:abstractNumId w:val="12"/>
  </w:num>
  <w:num w:numId="20" w16cid:durableId="1747655145">
    <w:abstractNumId w:val="44"/>
  </w:num>
  <w:num w:numId="21" w16cid:durableId="4141269">
    <w:abstractNumId w:val="33"/>
  </w:num>
  <w:num w:numId="22" w16cid:durableId="124584282">
    <w:abstractNumId w:val="9"/>
  </w:num>
  <w:num w:numId="23" w16cid:durableId="53702796">
    <w:abstractNumId w:val="23"/>
  </w:num>
  <w:num w:numId="24" w16cid:durableId="84811317">
    <w:abstractNumId w:val="6"/>
  </w:num>
  <w:num w:numId="25" w16cid:durableId="255405654">
    <w:abstractNumId w:val="53"/>
  </w:num>
  <w:num w:numId="26" w16cid:durableId="222640214">
    <w:abstractNumId w:val="20"/>
  </w:num>
  <w:num w:numId="27" w16cid:durableId="1865899958">
    <w:abstractNumId w:val="16"/>
  </w:num>
  <w:num w:numId="28" w16cid:durableId="1483808305">
    <w:abstractNumId w:val="32"/>
  </w:num>
  <w:num w:numId="29" w16cid:durableId="1098647009">
    <w:abstractNumId w:val="29"/>
  </w:num>
  <w:num w:numId="30" w16cid:durableId="1909919197">
    <w:abstractNumId w:val="37"/>
  </w:num>
  <w:num w:numId="31" w16cid:durableId="368574470">
    <w:abstractNumId w:val="21"/>
  </w:num>
  <w:num w:numId="32" w16cid:durableId="342126673">
    <w:abstractNumId w:val="28"/>
  </w:num>
  <w:num w:numId="33" w16cid:durableId="331107004">
    <w:abstractNumId w:val="58"/>
  </w:num>
  <w:num w:numId="34" w16cid:durableId="1979532600">
    <w:abstractNumId w:val="10"/>
  </w:num>
  <w:num w:numId="35" w16cid:durableId="1407722314">
    <w:abstractNumId w:val="14"/>
  </w:num>
  <w:num w:numId="36" w16cid:durableId="484395603">
    <w:abstractNumId w:val="50"/>
  </w:num>
  <w:num w:numId="37" w16cid:durableId="407076507">
    <w:abstractNumId w:val="19"/>
  </w:num>
  <w:num w:numId="38" w16cid:durableId="645359849">
    <w:abstractNumId w:val="31"/>
  </w:num>
  <w:num w:numId="39" w16cid:durableId="1232043582">
    <w:abstractNumId w:val="42"/>
  </w:num>
  <w:num w:numId="40" w16cid:durableId="2014987713">
    <w:abstractNumId w:val="55"/>
  </w:num>
  <w:num w:numId="41" w16cid:durableId="265843710">
    <w:abstractNumId w:val="11"/>
  </w:num>
  <w:num w:numId="42" w16cid:durableId="1406800446">
    <w:abstractNumId w:val="48"/>
  </w:num>
  <w:num w:numId="43" w16cid:durableId="2073770755">
    <w:abstractNumId w:val="22"/>
  </w:num>
  <w:num w:numId="44" w16cid:durableId="109203733">
    <w:abstractNumId w:val="27"/>
  </w:num>
  <w:num w:numId="45" w16cid:durableId="1817988970">
    <w:abstractNumId w:val="13"/>
  </w:num>
  <w:num w:numId="46" w16cid:durableId="277681497">
    <w:abstractNumId w:val="35"/>
  </w:num>
  <w:num w:numId="47" w16cid:durableId="372656053">
    <w:abstractNumId w:val="52"/>
  </w:num>
  <w:num w:numId="48" w16cid:durableId="523715736">
    <w:abstractNumId w:val="54"/>
  </w:num>
  <w:num w:numId="49" w16cid:durableId="1399016552">
    <w:abstractNumId w:val="30"/>
  </w:num>
  <w:num w:numId="50" w16cid:durableId="1614240830">
    <w:abstractNumId w:val="17"/>
  </w:num>
  <w:num w:numId="51" w16cid:durableId="652678158">
    <w:abstractNumId w:val="34"/>
  </w:num>
  <w:num w:numId="52" w16cid:durableId="2039236064">
    <w:abstractNumId w:val="38"/>
  </w:num>
  <w:num w:numId="53" w16cid:durableId="388118255">
    <w:abstractNumId w:val="49"/>
  </w:num>
  <w:num w:numId="54" w16cid:durableId="195168868">
    <w:abstractNumId w:val="8"/>
  </w:num>
  <w:num w:numId="55" w16cid:durableId="758257647">
    <w:abstractNumId w:val="56"/>
  </w:num>
  <w:num w:numId="56" w16cid:durableId="1279491357">
    <w:abstractNumId w:val="15"/>
  </w:num>
  <w:num w:numId="57" w16cid:durableId="1756627426">
    <w:abstractNumId w:val="39"/>
  </w:num>
  <w:num w:numId="58" w16cid:durableId="1817188560">
    <w:abstractNumId w:val="36"/>
  </w:num>
  <w:num w:numId="59" w16cid:durableId="532768635">
    <w:abstractNumId w:val="2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23F"/>
    <w:rsid w:val="00025D12"/>
    <w:rsid w:val="00034616"/>
    <w:rsid w:val="0006063C"/>
    <w:rsid w:val="0010434B"/>
    <w:rsid w:val="001226FF"/>
    <w:rsid w:val="00142157"/>
    <w:rsid w:val="0015074B"/>
    <w:rsid w:val="0029639D"/>
    <w:rsid w:val="00326F90"/>
    <w:rsid w:val="003C3983"/>
    <w:rsid w:val="005562DA"/>
    <w:rsid w:val="00662136"/>
    <w:rsid w:val="00671714"/>
    <w:rsid w:val="007D0FDA"/>
    <w:rsid w:val="00836164"/>
    <w:rsid w:val="008E44A2"/>
    <w:rsid w:val="00A40C08"/>
    <w:rsid w:val="00A91744"/>
    <w:rsid w:val="00AA1D8D"/>
    <w:rsid w:val="00B325D9"/>
    <w:rsid w:val="00B47730"/>
    <w:rsid w:val="00B60AAF"/>
    <w:rsid w:val="00B92519"/>
    <w:rsid w:val="00CB0664"/>
    <w:rsid w:val="00DC16B5"/>
    <w:rsid w:val="00E227A0"/>
    <w:rsid w:val="00F151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6F4E78"/>
  <w14:defaultImageDpi w14:val="300"/>
  <w15:docId w15:val="{67C5155D-A046-4171-81E2-4A5230E6B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40C08"/>
    <w:rPr>
      <w:color w:val="0000FF" w:themeColor="hyperlink"/>
      <w:u w:val="single"/>
    </w:rPr>
  </w:style>
  <w:style w:type="character" w:styleId="UnresolvedMention">
    <w:name w:val="Unresolved Mention"/>
    <w:basedOn w:val="DefaultParagraphFont"/>
    <w:uiPriority w:val="99"/>
    <w:semiHidden/>
    <w:unhideWhenUsed/>
    <w:rsid w:val="000122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24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26</Pages>
  <Words>3279</Words>
  <Characters>18694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Sakthi Vel K</cp:lastModifiedBy>
  <cp:revision>2</cp:revision>
  <dcterms:created xsi:type="dcterms:W3CDTF">2026-09-30T14:06:00Z</dcterms:created>
  <dcterms:modified xsi:type="dcterms:W3CDTF">2026-09-30T14:06:00Z</dcterms:modified>
  <cp:category/>
</cp:coreProperties>
</file>